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PYTHON PRACTICALS</w:t>
      </w:r>
    </w:p>
    <w:p>
      <w:pPr>
        <w:jc w:val="center"/>
      </w:pPr>
      <w:r>
        <w:rPr>
          <w:i/>
          <w:sz w:val="26"/>
        </w:rPr>
        <w:t>Programs • Sample Outputs • Theory Answers</w:t>
      </w:r>
    </w:p>
    <w:p>
      <w:r>
        <w:t>Arranged in the same sequence as the practical-question sheet: Practical → Program → Sample Output → Theory Question Answers. Theory answers use simple, exam-friendly language.</w:t>
      </w:r>
    </w:p>
    <w:p>
      <w:r>
        <w:br w:type="page"/>
      </w:r>
    </w:p>
    <w:p>
      <w:pPr>
        <w:pStyle w:val="Heading1"/>
      </w:pPr>
      <w:r>
        <w:t>Practical 1: Arithmetic Operations</w:t>
      </w:r>
    </w:p>
    <w:p>
      <w:pPr>
        <w:pStyle w:val="Heading2"/>
      </w:pPr>
      <w:r>
        <w:t>Aim</w:t>
      </w:r>
    </w:p>
    <w:p>
      <w:r>
        <w:t>To accept two numbers from the user and perform addition, subtraction, multiplication, and division.</w:t>
      </w:r>
    </w:p>
    <w:p>
      <w:pPr>
        <w:pStyle w:val="Heading2"/>
      </w:pPr>
      <w:r>
        <w:t>Program</w:t>
      </w:r>
    </w:p>
    <w:p>
      <w:pPr>
        <w:spacing w:after="0"/>
        <w:ind w:left="216"/>
      </w:pPr>
      <w:r>
        <w:rPr>
          <w:rFonts w:ascii="Consolas" w:hAnsi="Consolas" w:eastAsia="Consolas"/>
          <w:sz w:val="18"/>
        </w:rPr>
        <w:t>num1 = int(input("Enter First Number: "))</w:t>
      </w:r>
    </w:p>
    <w:p>
      <w:pPr>
        <w:spacing w:after="0"/>
        <w:ind w:left="216"/>
      </w:pPr>
      <w:r>
        <w:rPr>
          <w:rFonts w:ascii="Consolas" w:hAnsi="Consolas" w:eastAsia="Consolas"/>
          <w:sz w:val="18"/>
        </w:rPr>
        <w:t>num2 = int(input("Enter Second Number: "))</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sum = num1 + num2</w:t>
      </w:r>
    </w:p>
    <w:p>
      <w:pPr>
        <w:spacing w:after="0"/>
        <w:ind w:left="216"/>
      </w:pPr>
      <w:r>
        <w:rPr>
          <w:rFonts w:ascii="Consolas" w:hAnsi="Consolas" w:eastAsia="Consolas"/>
          <w:sz w:val="18"/>
        </w:rPr>
        <w:t>difference = num1 - num2</w:t>
      </w:r>
    </w:p>
    <w:p>
      <w:pPr>
        <w:spacing w:after="0"/>
        <w:ind w:left="216"/>
      </w:pPr>
      <w:r>
        <w:rPr>
          <w:rFonts w:ascii="Consolas" w:hAnsi="Consolas" w:eastAsia="Consolas"/>
          <w:sz w:val="18"/>
        </w:rPr>
        <w:t>product = num1 * num2</w:t>
      </w:r>
    </w:p>
    <w:p>
      <w:pPr>
        <w:spacing w:after="0"/>
        <w:ind w:left="216"/>
      </w:pPr>
      <w:r>
        <w:rPr>
          <w:rFonts w:ascii="Consolas" w:hAnsi="Consolas" w:eastAsia="Consolas"/>
          <w:sz w:val="18"/>
        </w:rPr>
        <w:t>quotient = num1 / num2</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print("Addition =", sum)</w:t>
      </w:r>
    </w:p>
    <w:p>
      <w:pPr>
        <w:spacing w:after="0"/>
        <w:ind w:left="216"/>
      </w:pPr>
      <w:r>
        <w:rPr>
          <w:rFonts w:ascii="Consolas" w:hAnsi="Consolas" w:eastAsia="Consolas"/>
          <w:sz w:val="18"/>
        </w:rPr>
        <w:t>print("Subtraction =", difference)</w:t>
      </w:r>
    </w:p>
    <w:p>
      <w:pPr>
        <w:spacing w:after="0"/>
        <w:ind w:left="216"/>
      </w:pPr>
      <w:r>
        <w:rPr>
          <w:rFonts w:ascii="Consolas" w:hAnsi="Consolas" w:eastAsia="Consolas"/>
          <w:sz w:val="18"/>
        </w:rPr>
        <w:t>print("Multiplication =", product)</w:t>
      </w:r>
    </w:p>
    <w:p>
      <w:pPr>
        <w:spacing w:after="0"/>
        <w:ind w:left="216"/>
      </w:pPr>
      <w:r>
        <w:rPr>
          <w:rFonts w:ascii="Consolas" w:hAnsi="Consolas" w:eastAsia="Consolas"/>
          <w:sz w:val="18"/>
        </w:rPr>
        <w:t>print("Division =", quotient)</w:t>
      </w:r>
    </w:p>
    <w:p>
      <w:pPr>
        <w:pStyle w:val="Heading2"/>
      </w:pPr>
      <w:r>
        <w:t>Sample Output</w:t>
      </w:r>
    </w:p>
    <w:p>
      <w:pPr>
        <w:spacing w:after="0"/>
        <w:ind w:left="216"/>
      </w:pPr>
      <w:r>
        <w:rPr>
          <w:rFonts w:ascii="Consolas" w:hAnsi="Consolas" w:eastAsia="Consolas"/>
          <w:sz w:val="18"/>
        </w:rPr>
        <w:t>Enter First Number: 10</w:t>
      </w:r>
    </w:p>
    <w:p>
      <w:pPr>
        <w:spacing w:after="0"/>
        <w:ind w:left="216"/>
      </w:pPr>
      <w:r>
        <w:rPr>
          <w:rFonts w:ascii="Consolas" w:hAnsi="Consolas" w:eastAsia="Consolas"/>
          <w:sz w:val="18"/>
        </w:rPr>
        <w:t>Enter Second Number: 5</w:t>
      </w:r>
    </w:p>
    <w:p>
      <w:pPr>
        <w:spacing w:after="0"/>
        <w:ind w:left="216"/>
      </w:pPr>
      <w:r>
        <w:rPr>
          <w:rFonts w:ascii="Consolas" w:hAnsi="Consolas" w:eastAsia="Consolas"/>
          <w:sz w:val="18"/>
        </w:rPr>
        <w:t>Addition = 15</w:t>
      </w:r>
    </w:p>
    <w:p>
      <w:pPr>
        <w:spacing w:after="0"/>
        <w:ind w:left="216"/>
      </w:pPr>
      <w:r>
        <w:rPr>
          <w:rFonts w:ascii="Consolas" w:hAnsi="Consolas" w:eastAsia="Consolas"/>
          <w:sz w:val="18"/>
        </w:rPr>
        <w:t>Subtraction = 5</w:t>
      </w:r>
    </w:p>
    <w:p>
      <w:pPr>
        <w:spacing w:after="0"/>
        <w:ind w:left="216"/>
      </w:pPr>
      <w:r>
        <w:rPr>
          <w:rFonts w:ascii="Consolas" w:hAnsi="Consolas" w:eastAsia="Consolas"/>
          <w:sz w:val="18"/>
        </w:rPr>
        <w:t>Multiplication = 50</w:t>
      </w:r>
    </w:p>
    <w:p>
      <w:pPr>
        <w:spacing w:after="0"/>
        <w:ind w:left="216"/>
      </w:pPr>
      <w:r>
        <w:rPr>
          <w:rFonts w:ascii="Consolas" w:hAnsi="Consolas" w:eastAsia="Consolas"/>
          <w:sz w:val="18"/>
        </w:rPr>
        <w:t>Division = 2.0</w:t>
      </w:r>
    </w:p>
    <w:p>
      <w:pPr>
        <w:pStyle w:val="Heading2"/>
      </w:pPr>
      <w:r>
        <w:t>Theory Question Answers</w:t>
      </w:r>
    </w:p>
    <w:p>
      <w:pPr>
        <w:pStyle w:val="Heading3"/>
      </w:pPr>
      <w:r>
        <w:t>Q. Explain arithmetic operators in Python with suitable examples.</w:t>
      </w:r>
    </w:p>
    <w:p>
      <w:r>
        <w:t>Arithmetic operators are used to perform mathematical calculations in Python.</w:t>
      </w:r>
    </w:p>
    <w:p>
      <w:pPr>
        <w:pStyle w:val="ListBullet"/>
      </w:pPr>
      <w:r>
        <w:t>• + (Addition): adds two values. Example: 10 + 5 = 15.</w:t>
      </w:r>
    </w:p>
    <w:p>
      <w:pPr>
        <w:pStyle w:val="ListBullet"/>
      </w:pPr>
      <w:r>
        <w:t>• - (Subtraction): subtracts the second value from the first. Example: 10 - 5 = 5.</w:t>
      </w:r>
    </w:p>
    <w:p>
      <w:pPr>
        <w:pStyle w:val="ListBullet"/>
      </w:pPr>
      <w:r>
        <w:t>• * (Multiplication): multiplies two values. Example: 10 * 5 = 50.</w:t>
      </w:r>
    </w:p>
    <w:p>
      <w:pPr>
        <w:pStyle w:val="ListBullet"/>
      </w:pPr>
      <w:r>
        <w:t>• / (Division): divides one value by another. Example: 10 / 5 = 2.0.</w:t>
      </w:r>
    </w:p>
    <w:p>
      <w:pPr>
        <w:pStyle w:val="ListBullet"/>
      </w:pPr>
      <w:r>
        <w:t>• // (Floor division): returns the whole-number quotient. Example: 10 // 3 = 3.</w:t>
      </w:r>
    </w:p>
    <w:p>
      <w:pPr>
        <w:pStyle w:val="ListBullet"/>
      </w:pPr>
      <w:r>
        <w:t>• % (Modulus): returns the remainder. Example: 10 % 3 = 1.</w:t>
      </w:r>
    </w:p>
    <w:p>
      <w:pPr>
        <w:pStyle w:val="ListBullet"/>
      </w:pPr>
      <w:r>
        <w:t>• ** (Exponent): raises a number to a power. Example: 2 ** 3 = 8.</w:t>
      </w:r>
    </w:p>
    <w:p>
      <w:r>
        <w:t>The input() function accepts data from the keyboard. int() converts the entered text into an integer, and print() displays the result.</w:t>
      </w:r>
    </w:p>
    <w:p>
      <w:pPr>
        <w:pStyle w:val="Heading3"/>
      </w:pPr>
      <w:r>
        <w:t>Aim, theory and algorithm for arithmetic operations.</w:t>
      </w:r>
    </w:p>
    <w:p>
      <w:r>
        <w:t>Aim: To accept two numbers and calculate their sum, difference, product and quotient.</w:t>
      </w:r>
    </w:p>
    <w:p>
      <w:r>
        <w:t>Theory: Variables store the two input values. Arithmetic operators perform calculations on those values. The results are displayed using print(). Division by zero is not allowed.</w:t>
      </w:r>
    </w:p>
    <w:p>
      <w:r>
        <w:t>Algorithm:</w:t>
        <w:br/>
        <w:t>1. Start.</w:t>
        <w:br/>
        <w:t>2. Input the first number num1.</w:t>
        <w:br/>
        <w:t>3. Input the second number num2.</w:t>
        <w:br/>
        <w:t>4. Calculate sum = num1 + num2.</w:t>
        <w:br/>
        <w:t>5. Calculate difference = num1 - num2.</w:t>
        <w:br/>
        <w:t>6. Calculate product = num1 * num2.</w:t>
        <w:br/>
        <w:t>7. Calculate quotient = num1 / num2, provided num2 is not zero.</w:t>
        <w:br/>
        <w:t>8. Display the four results.</w:t>
        <w:br/>
        <w:t>9. Stop.</w:t>
      </w:r>
    </w:p>
    <w:p>
      <w:r>
        <w:br w:type="page"/>
      </w:r>
    </w:p>
    <w:p>
      <w:pPr>
        <w:pStyle w:val="Heading1"/>
      </w:pPr>
      <w:r>
        <w:t>Practical 2: Positive, Negative, or Zero</w:t>
      </w:r>
    </w:p>
    <w:p>
      <w:pPr>
        <w:pStyle w:val="Heading2"/>
      </w:pPr>
      <w:r>
        <w:t>Aim</w:t>
      </w:r>
    </w:p>
    <w:p>
      <w:r>
        <w:t>To check whether an entered number is positive, negative, or zero using conditional statements.</w:t>
      </w:r>
    </w:p>
    <w:p>
      <w:pPr>
        <w:pStyle w:val="Heading2"/>
      </w:pPr>
      <w:r>
        <w:t>Program</w:t>
      </w:r>
    </w:p>
    <w:p>
      <w:pPr>
        <w:spacing w:after="0"/>
        <w:ind w:left="216"/>
      </w:pPr>
      <w:r>
        <w:rPr>
          <w:rFonts w:ascii="Consolas" w:hAnsi="Consolas" w:eastAsia="Consolas"/>
          <w:sz w:val="18"/>
        </w:rPr>
        <w:t>number = int(input("Enter a Number: "))</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if number &gt; 0:</w:t>
      </w:r>
    </w:p>
    <w:p>
      <w:pPr>
        <w:spacing w:after="0"/>
        <w:ind w:left="216"/>
      </w:pPr>
      <w:r>
        <w:rPr>
          <w:rFonts w:ascii="Consolas" w:hAnsi="Consolas" w:eastAsia="Consolas"/>
          <w:sz w:val="18"/>
        </w:rPr>
        <w:t xml:space="preserve">    print(number, "is a Positive Number")</w:t>
      </w:r>
    </w:p>
    <w:p>
      <w:pPr>
        <w:spacing w:after="0"/>
        <w:ind w:left="216"/>
      </w:pPr>
      <w:r>
        <w:rPr>
          <w:rFonts w:ascii="Consolas" w:hAnsi="Consolas" w:eastAsia="Consolas"/>
          <w:sz w:val="18"/>
        </w:rPr>
        <w:t>elif number &lt; 0:</w:t>
      </w:r>
    </w:p>
    <w:p>
      <w:pPr>
        <w:spacing w:after="0"/>
        <w:ind w:left="216"/>
      </w:pPr>
      <w:r>
        <w:rPr>
          <w:rFonts w:ascii="Consolas" w:hAnsi="Consolas" w:eastAsia="Consolas"/>
          <w:sz w:val="18"/>
        </w:rPr>
        <w:t xml:space="preserve">    print(number, "is a Negative Number")</w:t>
      </w:r>
    </w:p>
    <w:p>
      <w:pPr>
        <w:spacing w:after="0"/>
        <w:ind w:left="216"/>
      </w:pPr>
      <w:r>
        <w:rPr>
          <w:rFonts w:ascii="Consolas" w:hAnsi="Consolas" w:eastAsia="Consolas"/>
          <w:sz w:val="18"/>
        </w:rPr>
        <w:t>else:</w:t>
      </w:r>
    </w:p>
    <w:p>
      <w:pPr>
        <w:spacing w:after="0"/>
        <w:ind w:left="216"/>
      </w:pPr>
      <w:r>
        <w:rPr>
          <w:rFonts w:ascii="Consolas" w:hAnsi="Consolas" w:eastAsia="Consolas"/>
          <w:sz w:val="18"/>
        </w:rPr>
        <w:t xml:space="preserve">    print("The Number is Zero")</w:t>
      </w:r>
    </w:p>
    <w:p>
      <w:pPr>
        <w:pStyle w:val="Heading2"/>
      </w:pPr>
      <w:r>
        <w:t>Sample Output</w:t>
      </w:r>
    </w:p>
    <w:p>
      <w:pPr>
        <w:spacing w:after="0"/>
        <w:ind w:left="216"/>
      </w:pPr>
      <w:r>
        <w:rPr>
          <w:rFonts w:ascii="Consolas" w:hAnsi="Consolas" w:eastAsia="Consolas"/>
          <w:sz w:val="18"/>
        </w:rPr>
        <w:t>Enter a Number: -4</w:t>
      </w:r>
    </w:p>
    <w:p>
      <w:pPr>
        <w:spacing w:after="0"/>
        <w:ind w:left="216"/>
      </w:pPr>
      <w:r>
        <w:rPr>
          <w:rFonts w:ascii="Consolas" w:hAnsi="Consolas" w:eastAsia="Consolas"/>
          <w:sz w:val="18"/>
        </w:rPr>
        <w:t>-4 is a Negative Number</w:t>
      </w:r>
    </w:p>
    <w:p>
      <w:pPr>
        <w:pStyle w:val="Heading2"/>
      </w:pPr>
      <w:r>
        <w:t>Theory Question Answers</w:t>
      </w:r>
    </w:p>
    <w:p>
      <w:pPr>
        <w:pStyle w:val="Heading3"/>
      </w:pPr>
      <w:r>
        <w:t>Explain the if, elif, and else statements in Python.</w:t>
      </w:r>
    </w:p>
    <w:p>
      <w:r>
        <w:t>Conditional statements allow a program to make decisions.</w:t>
      </w:r>
    </w:p>
    <w:p>
      <w:pPr>
        <w:pStyle w:val="ListBullet"/>
      </w:pPr>
      <w:r>
        <w:t>• if: checks the first condition. Its block runs when the condition is True.</w:t>
      </w:r>
    </w:p>
    <w:p>
      <w:pPr>
        <w:pStyle w:val="ListBullet"/>
      </w:pPr>
      <w:r>
        <w:t>• elif: means “else if” and checks another condition when the previous condition was False.</w:t>
      </w:r>
    </w:p>
    <w:p>
      <w:pPr>
        <w:pStyle w:val="ListBullet"/>
      </w:pPr>
      <w:r>
        <w:t>• else: runs when all preceding conditions are False.</w:t>
      </w:r>
    </w:p>
    <w:p>
      <w:r>
        <w:t>Example:</w:t>
        <w:br/>
        <w:t>if age &gt;= 18:</w:t>
        <w:br/>
        <w:t xml:space="preserve">    print("Adult")</w:t>
        <w:br/>
        <w:t>else:</w:t>
        <w:br/>
        <w:t xml:space="preserve">    print("Not an adult")</w:t>
      </w:r>
    </w:p>
    <w:p>
      <w:r>
        <w:t>Python uses a colon (:) after each condition and indentation to show which statements belong to that block.</w:t>
      </w:r>
    </w:p>
    <w:p>
      <w:pPr>
        <w:pStyle w:val="Heading3"/>
      </w:pPr>
      <w:r>
        <w:t>Algorithm for checking whether a number is positive, negative, or zero.</w:t>
      </w:r>
    </w:p>
    <w:p>
      <w:r>
        <w:t>1. Start.</w:t>
        <w:br/>
        <w:t>2. Input a number.</w:t>
        <w:br/>
        <w:t>3. If the number is greater than 0, display “Positive Number”.</w:t>
        <w:br/>
        <w:t>4. Otherwise, if the number is less than 0, display “Negative Number”.</w:t>
        <w:br/>
        <w:t>5. Otherwise, display “The Number is Zero”.</w:t>
        <w:br/>
        <w:t>6. Stop.</w:t>
      </w:r>
    </w:p>
    <w:p>
      <w:r>
        <w:br w:type="page"/>
      </w:r>
    </w:p>
    <w:p>
      <w:pPr>
        <w:pStyle w:val="Heading1"/>
      </w:pPr>
      <w:r>
        <w:t>Practical 3: Multiplication Table</w:t>
      </w:r>
    </w:p>
    <w:p>
      <w:pPr>
        <w:pStyle w:val="Heading2"/>
      </w:pPr>
      <w:r>
        <w:t>Aim</w:t>
      </w:r>
    </w:p>
    <w:p>
      <w:r>
        <w:t>To display the multiplication table of an entered number from 1 to 10 using a for loop.</w:t>
      </w:r>
    </w:p>
    <w:p>
      <w:pPr>
        <w:pStyle w:val="Heading2"/>
      </w:pPr>
      <w:r>
        <w:t>Program</w:t>
      </w:r>
    </w:p>
    <w:p>
      <w:pPr>
        <w:spacing w:after="0"/>
        <w:ind w:left="216"/>
      </w:pPr>
      <w:r>
        <w:rPr>
          <w:rFonts w:ascii="Consolas" w:hAnsi="Consolas" w:eastAsia="Consolas"/>
          <w:sz w:val="18"/>
        </w:rPr>
        <w:t>number = int(input("Enter a Number: "))</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print("Multiplication Table of", number)</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for i in range(1, 11):</w:t>
      </w:r>
    </w:p>
    <w:p>
      <w:pPr>
        <w:spacing w:after="0"/>
        <w:ind w:left="216"/>
      </w:pPr>
      <w:r>
        <w:rPr>
          <w:rFonts w:ascii="Consolas" w:hAnsi="Consolas" w:eastAsia="Consolas"/>
          <w:sz w:val="18"/>
        </w:rPr>
        <w:t xml:space="preserve">    print(number, "x", i, "=", number * i)</w:t>
      </w:r>
    </w:p>
    <w:p>
      <w:pPr>
        <w:pStyle w:val="Heading2"/>
      </w:pPr>
      <w:r>
        <w:t>Sample Output</w:t>
      </w:r>
    </w:p>
    <w:p>
      <w:pPr>
        <w:spacing w:after="0"/>
        <w:ind w:left="216"/>
      </w:pPr>
      <w:r>
        <w:rPr>
          <w:rFonts w:ascii="Consolas" w:hAnsi="Consolas" w:eastAsia="Consolas"/>
          <w:sz w:val="18"/>
        </w:rPr>
        <w:t>Enter a Number: 3</w:t>
      </w:r>
    </w:p>
    <w:p>
      <w:pPr>
        <w:spacing w:after="0"/>
        <w:ind w:left="216"/>
      </w:pPr>
      <w:r>
        <w:rPr>
          <w:rFonts w:ascii="Consolas" w:hAnsi="Consolas" w:eastAsia="Consolas"/>
          <w:sz w:val="18"/>
        </w:rPr>
        <w:t>Multiplication Table of 3</w:t>
      </w:r>
    </w:p>
    <w:p>
      <w:pPr>
        <w:spacing w:after="0"/>
        <w:ind w:left="216"/>
      </w:pPr>
      <w:r>
        <w:rPr>
          <w:rFonts w:ascii="Consolas" w:hAnsi="Consolas" w:eastAsia="Consolas"/>
          <w:sz w:val="18"/>
        </w:rPr>
        <w:t>3 x 1 = 3</w:t>
      </w:r>
    </w:p>
    <w:p>
      <w:pPr>
        <w:spacing w:after="0"/>
        <w:ind w:left="216"/>
      </w:pPr>
      <w:r>
        <w:rPr>
          <w:rFonts w:ascii="Consolas" w:hAnsi="Consolas" w:eastAsia="Consolas"/>
          <w:sz w:val="18"/>
        </w:rPr>
        <w:t>3 x 2 = 6</w:t>
      </w:r>
    </w:p>
    <w:p>
      <w:pPr>
        <w:spacing w:after="0"/>
        <w:ind w:left="216"/>
      </w:pPr>
      <w:r>
        <w:rPr>
          <w:rFonts w:ascii="Consolas" w:hAnsi="Consolas" w:eastAsia="Consolas"/>
          <w:sz w:val="18"/>
        </w:rPr>
        <w:t>3 x 3 = 9</w:t>
      </w:r>
    </w:p>
    <w:p>
      <w:pPr>
        <w:spacing w:after="0"/>
        <w:ind w:left="216"/>
      </w:pPr>
      <w:r>
        <w:rPr>
          <w:rFonts w:ascii="Consolas" w:hAnsi="Consolas" w:eastAsia="Consolas"/>
          <w:sz w:val="18"/>
        </w:rPr>
        <w:t>3 x 4 = 12</w:t>
      </w:r>
    </w:p>
    <w:p>
      <w:pPr>
        <w:spacing w:after="0"/>
        <w:ind w:left="216"/>
      </w:pPr>
      <w:r>
        <w:rPr>
          <w:rFonts w:ascii="Consolas" w:hAnsi="Consolas" w:eastAsia="Consolas"/>
          <w:sz w:val="18"/>
        </w:rPr>
        <w:t>3 x 5 = 15</w:t>
      </w:r>
    </w:p>
    <w:p>
      <w:pPr>
        <w:spacing w:after="0"/>
        <w:ind w:left="216"/>
      </w:pPr>
      <w:r>
        <w:rPr>
          <w:rFonts w:ascii="Consolas" w:hAnsi="Consolas" w:eastAsia="Consolas"/>
          <w:sz w:val="18"/>
        </w:rPr>
        <w:t>3 x 6 = 18</w:t>
      </w:r>
    </w:p>
    <w:p>
      <w:pPr>
        <w:spacing w:after="0"/>
        <w:ind w:left="216"/>
      </w:pPr>
      <w:r>
        <w:rPr>
          <w:rFonts w:ascii="Consolas" w:hAnsi="Consolas" w:eastAsia="Consolas"/>
          <w:sz w:val="18"/>
        </w:rPr>
        <w:t>3 x 7 = 21</w:t>
      </w:r>
    </w:p>
    <w:p>
      <w:pPr>
        <w:spacing w:after="0"/>
        <w:ind w:left="216"/>
      </w:pPr>
      <w:r>
        <w:rPr>
          <w:rFonts w:ascii="Consolas" w:hAnsi="Consolas" w:eastAsia="Consolas"/>
          <w:sz w:val="18"/>
        </w:rPr>
        <w:t>3 x 8 = 24</w:t>
      </w:r>
    </w:p>
    <w:p>
      <w:pPr>
        <w:spacing w:after="0"/>
        <w:ind w:left="216"/>
      </w:pPr>
      <w:r>
        <w:rPr>
          <w:rFonts w:ascii="Consolas" w:hAnsi="Consolas" w:eastAsia="Consolas"/>
          <w:sz w:val="18"/>
        </w:rPr>
        <w:t>3 x 9 = 27</w:t>
      </w:r>
    </w:p>
    <w:p>
      <w:pPr>
        <w:spacing w:after="0"/>
        <w:ind w:left="216"/>
      </w:pPr>
      <w:r>
        <w:rPr>
          <w:rFonts w:ascii="Consolas" w:hAnsi="Consolas" w:eastAsia="Consolas"/>
          <w:sz w:val="18"/>
        </w:rPr>
        <w:t>3 x 10 = 30</w:t>
      </w:r>
    </w:p>
    <w:p>
      <w:pPr>
        <w:pStyle w:val="Heading2"/>
      </w:pPr>
      <w:r>
        <w:t>Theory Question Answers</w:t>
      </w:r>
    </w:p>
    <w:p>
      <w:pPr>
        <w:pStyle w:val="Heading3"/>
      </w:pPr>
      <w:r>
        <w:t>Explain looping statements in Python. Describe the for loop with syntax and an example.</w:t>
      </w:r>
    </w:p>
    <w:p>
      <w:r>
        <w:t>A loop repeats a block of code. Loops reduce repeated writing and make programs shorter.</w:t>
      </w:r>
    </w:p>
    <w:p>
      <w:r>
        <w:t>Python commonly uses:</w:t>
        <w:br/>
        <w:t>1. for loop: used to go through items in a sequence or repeat over a known range.</w:t>
        <w:br/>
        <w:t>2. while loop: repeats while a condition remains True.</w:t>
      </w:r>
    </w:p>
    <w:p>
      <w:r>
        <w:t>Syntax of a for loop:</w:t>
        <w:br/>
        <w:t>for variable in sequence:</w:t>
        <w:br/>
        <w:t xml:space="preserve">    statements</w:t>
      </w:r>
    </w:p>
    <w:p>
      <w:r>
        <w:t>The range() function generates a sequence of numbers. For example, range(1, 6) produces 1, 2, 3, 4, 5; the stop value 6 is not included.</w:t>
      </w:r>
    </w:p>
    <w:p>
      <w:r>
        <w:t>Example:</w:t>
        <w:br/>
        <w:t>for i in range(1, 6):</w:t>
        <w:br/>
        <w:t xml:space="preserve">    print(i)</w:t>
      </w:r>
    </w:p>
    <w:p>
      <w:r>
        <w:t>To generate a multiplication table, the program uses for i in range(1, 11), then displays number * i each time.</w:t>
      </w:r>
    </w:p>
    <w:p>
      <w:r>
        <w:br w:type="page"/>
      </w:r>
    </w:p>
    <w:p>
      <w:pPr>
        <w:pStyle w:val="Heading1"/>
      </w:pPr>
      <w:r>
        <w:t>Practical 4: Leap Year</w:t>
      </w:r>
    </w:p>
    <w:p>
      <w:pPr>
        <w:pStyle w:val="Heading2"/>
      </w:pPr>
      <w:r>
        <w:t>Aim</w:t>
      </w:r>
    </w:p>
    <w:p>
      <w:r>
        <w:t>To determine whether an entered year is a leap year using conditions and logical operators.</w:t>
      </w:r>
    </w:p>
    <w:p>
      <w:pPr>
        <w:pStyle w:val="Heading2"/>
      </w:pPr>
      <w:r>
        <w:t>Program</w:t>
      </w:r>
    </w:p>
    <w:p>
      <w:pPr>
        <w:spacing w:after="0"/>
        <w:ind w:left="216"/>
      </w:pPr>
      <w:r>
        <w:rPr>
          <w:rFonts w:ascii="Consolas" w:hAnsi="Consolas" w:eastAsia="Consolas"/>
          <w:sz w:val="18"/>
        </w:rPr>
        <w:t>year = int(input("Enter Year: "))</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if (year % 400 == 0) or ((year % 4 == 0) and (year % 100 != 0)):</w:t>
      </w:r>
    </w:p>
    <w:p>
      <w:pPr>
        <w:spacing w:after="0"/>
        <w:ind w:left="216"/>
      </w:pPr>
      <w:r>
        <w:rPr>
          <w:rFonts w:ascii="Consolas" w:hAnsi="Consolas" w:eastAsia="Consolas"/>
          <w:sz w:val="18"/>
        </w:rPr>
        <w:t xml:space="preserve">    print("Leap Year")</w:t>
      </w:r>
    </w:p>
    <w:p>
      <w:pPr>
        <w:spacing w:after="0"/>
        <w:ind w:left="216"/>
      </w:pPr>
      <w:r>
        <w:rPr>
          <w:rFonts w:ascii="Consolas" w:hAnsi="Consolas" w:eastAsia="Consolas"/>
          <w:sz w:val="18"/>
        </w:rPr>
        <w:t>else:</w:t>
      </w:r>
    </w:p>
    <w:p>
      <w:pPr>
        <w:spacing w:after="0"/>
        <w:ind w:left="216"/>
      </w:pPr>
      <w:r>
        <w:rPr>
          <w:rFonts w:ascii="Consolas" w:hAnsi="Consolas" w:eastAsia="Consolas"/>
          <w:sz w:val="18"/>
        </w:rPr>
        <w:t xml:space="preserve">    print("Not Leap Year")</w:t>
      </w:r>
    </w:p>
    <w:p>
      <w:pPr>
        <w:pStyle w:val="Heading2"/>
      </w:pPr>
      <w:r>
        <w:t>Sample Output</w:t>
      </w:r>
    </w:p>
    <w:p>
      <w:pPr>
        <w:spacing w:after="0"/>
        <w:ind w:left="216"/>
      </w:pPr>
      <w:r>
        <w:rPr>
          <w:rFonts w:ascii="Consolas" w:hAnsi="Consolas" w:eastAsia="Consolas"/>
          <w:sz w:val="18"/>
        </w:rPr>
        <w:t>Enter Year: 2024</w:t>
      </w:r>
    </w:p>
    <w:p>
      <w:pPr>
        <w:spacing w:after="0"/>
        <w:ind w:left="216"/>
      </w:pPr>
      <w:r>
        <w:rPr>
          <w:rFonts w:ascii="Consolas" w:hAnsi="Consolas" w:eastAsia="Consolas"/>
          <w:sz w:val="18"/>
        </w:rPr>
        <w:t>Leap Year</w:t>
      </w:r>
    </w:p>
    <w:p>
      <w:pPr>
        <w:pStyle w:val="Heading2"/>
      </w:pPr>
      <w:r>
        <w:t>Theory Question Answers</w:t>
      </w:r>
    </w:p>
    <w:p>
      <w:pPr>
        <w:pStyle w:val="Heading3"/>
      </w:pPr>
      <w:r>
        <w:t>Explain conditional statements and logical operators in Python. Write the rules for checking a leap year.</w:t>
      </w:r>
    </w:p>
    <w:p>
      <w:r>
        <w:t>Conditional statements (if and else) allow a program to choose an action according to whether a condition is True or False.</w:t>
      </w:r>
    </w:p>
    <w:p>
      <w:r>
        <w:t>Logical operators combine or reverse conditions:</w:t>
        <w:br/>
        <w:t>• and: True only when both conditions are True.</w:t>
        <w:br/>
        <w:t>• or: True when at least one condition is True.</w:t>
        <w:br/>
        <w:t>• not: reverses True to False or False to True.</w:t>
      </w:r>
    </w:p>
    <w:p>
      <w:r>
        <w:t>The modulus operator (%) returns a remainder. If year % 4 == 0, the year is divisible by 4. The operator != means “not equal to”.</w:t>
      </w:r>
    </w:p>
    <w:p>
      <w:r>
        <w:t>Leap-year rules:</w:t>
        <w:br/>
        <w:t>1. A year divisible by 400 is a leap year.</w:t>
        <w:br/>
        <w:t>2. Otherwise, a year divisible by 4 but not by 100 is a leap year.</w:t>
        <w:br/>
        <w:t>3. Other years are not leap years.</w:t>
      </w:r>
    </w:p>
    <w:p>
      <w:r>
        <w:t>Algorithm:</w:t>
        <w:br/>
        <w:t>1. Start and input year.</w:t>
        <w:br/>
        <w:t>2. If year % 400 == 0, display “Leap Year”.</w:t>
        <w:br/>
        <w:t>3. Otherwise, if year % 4 == 0 and year % 100 != 0, display “Leap Year”.</w:t>
        <w:br/>
        <w:t>4. Otherwise, display “Not Leap Year”.</w:t>
        <w:br/>
        <w:t>5. Stop.</w:t>
      </w:r>
    </w:p>
    <w:p>
      <w:r>
        <w:br w:type="page"/>
      </w:r>
    </w:p>
    <w:p>
      <w:pPr>
        <w:pStyle w:val="Heading1"/>
      </w:pPr>
      <w:r>
        <w:t>Practical 5: Star Pattern Using Nested Loops</w:t>
      </w:r>
    </w:p>
    <w:p>
      <w:pPr>
        <w:pStyle w:val="Heading2"/>
      </w:pPr>
      <w:r>
        <w:t>Aim</w:t>
      </w:r>
    </w:p>
    <w:p>
      <w:r>
        <w:t>To display an increasing star pattern using nested for loops.</w:t>
      </w:r>
    </w:p>
    <w:p>
      <w:pPr>
        <w:pStyle w:val="Heading2"/>
      </w:pPr>
      <w:r>
        <w:t>Program</w:t>
      </w:r>
    </w:p>
    <w:p>
      <w:pPr>
        <w:spacing w:after="0"/>
        <w:ind w:left="216"/>
      </w:pPr>
      <w:r>
        <w:rPr>
          <w:rFonts w:ascii="Consolas" w:hAnsi="Consolas" w:eastAsia="Consolas"/>
          <w:sz w:val="18"/>
        </w:rPr>
        <w:t>rows = 5</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for i in range(1, rows + 1):</w:t>
      </w:r>
    </w:p>
    <w:p>
      <w:pPr>
        <w:spacing w:after="0"/>
        <w:ind w:left="216"/>
      </w:pPr>
      <w:r>
        <w:rPr>
          <w:rFonts w:ascii="Consolas" w:hAnsi="Consolas" w:eastAsia="Consolas"/>
          <w:sz w:val="18"/>
        </w:rPr>
        <w:t xml:space="preserve">    for j in range(i):</w:t>
      </w:r>
    </w:p>
    <w:p>
      <w:pPr>
        <w:spacing w:after="0"/>
        <w:ind w:left="216"/>
      </w:pPr>
      <w:r>
        <w:rPr>
          <w:rFonts w:ascii="Consolas" w:hAnsi="Consolas" w:eastAsia="Consolas"/>
          <w:sz w:val="18"/>
        </w:rPr>
        <w:t xml:space="preserve">        print("*", end="")</w:t>
      </w:r>
    </w:p>
    <w:p>
      <w:pPr>
        <w:spacing w:after="0"/>
        <w:ind w:left="216"/>
      </w:pPr>
      <w:r>
        <w:rPr>
          <w:rFonts w:ascii="Consolas" w:hAnsi="Consolas" w:eastAsia="Consolas"/>
          <w:sz w:val="18"/>
        </w:rPr>
        <w:t xml:space="preserve">    print()</w:t>
      </w:r>
    </w:p>
    <w:p>
      <w:pPr>
        <w:pStyle w:val="Heading2"/>
      </w:pPr>
      <w:r>
        <w:t>Sample Output</w:t>
      </w:r>
    </w:p>
    <w:p>
      <w:pPr>
        <w:spacing w:after="0"/>
        <w:ind w:left="216"/>
      </w:pPr>
      <w:r>
        <w:rPr>
          <w:rFonts w:ascii="Consolas" w:hAnsi="Consolas" w:eastAsia="Consolas"/>
          <w:sz w:val="18"/>
        </w:rPr>
        <w:t>*</w:t>
      </w:r>
    </w:p>
    <w:p>
      <w:pPr>
        <w:spacing w:after="0"/>
        <w:ind w:left="216"/>
      </w:pPr>
      <w:r>
        <w:rPr>
          <w:rFonts w:ascii="Consolas" w:hAnsi="Consolas" w:eastAsia="Consolas"/>
          <w:sz w:val="18"/>
        </w:rPr>
        <w:t>**</w:t>
      </w:r>
    </w:p>
    <w:p>
      <w:pPr>
        <w:spacing w:after="0"/>
        <w:ind w:left="216"/>
      </w:pPr>
      <w:r>
        <w:rPr>
          <w:rFonts w:ascii="Consolas" w:hAnsi="Consolas" w:eastAsia="Consolas"/>
          <w:sz w:val="18"/>
        </w:rPr>
        <w:t>***</w:t>
      </w:r>
    </w:p>
    <w:p>
      <w:pPr>
        <w:spacing w:after="0"/>
        <w:ind w:left="216"/>
      </w:pPr>
      <w:r>
        <w:rPr>
          <w:rFonts w:ascii="Consolas" w:hAnsi="Consolas" w:eastAsia="Consolas"/>
          <w:sz w:val="18"/>
        </w:rPr>
        <w:t>****</w:t>
      </w:r>
    </w:p>
    <w:p>
      <w:pPr>
        <w:spacing w:after="0"/>
        <w:ind w:left="216"/>
      </w:pPr>
      <w:r>
        <w:rPr>
          <w:rFonts w:ascii="Consolas" w:hAnsi="Consolas" w:eastAsia="Consolas"/>
          <w:sz w:val="18"/>
        </w:rPr>
        <w:t>*****</w:t>
      </w:r>
    </w:p>
    <w:p>
      <w:pPr>
        <w:pStyle w:val="Heading2"/>
      </w:pPr>
      <w:r>
        <w:t>Theory Question Answers</w:t>
      </w:r>
    </w:p>
    <w:p>
      <w:pPr>
        <w:pStyle w:val="Heading3"/>
      </w:pPr>
      <w:r>
        <w:t>Define nested loops. Explain how nested for loops work with syntax and an example.</w:t>
      </w:r>
    </w:p>
    <w:p>
      <w:r>
        <w:t>A nested loop is a loop placed inside another loop. The outer loop controls the rows, while the inner loop controls how many items are printed in each row.</w:t>
      </w:r>
    </w:p>
    <w:p>
      <w:r>
        <w:t>General syntax:</w:t>
        <w:br/>
        <w:t>for i in range(number_of_rows):</w:t>
        <w:br/>
        <w:t xml:space="preserve">    for j in range(number_of_columns):</w:t>
        <w:br/>
        <w:t xml:space="preserve">        statements</w:t>
      </w:r>
    </w:p>
    <w:p>
      <w:r>
        <w:t>In an increasing star pattern, the outer loop runs once for each row. The inner loop prints as many stars as the current row number. After the inner loop finishes, print() moves the cursor to the next line.</w:t>
      </w:r>
    </w:p>
    <w:p>
      <w:r>
        <w:t>Example:</w:t>
        <w:br/>
        <w:t>for i in range(1, 4):</w:t>
        <w:br/>
        <w:t xml:space="preserve">    for j in range(i):</w:t>
        <w:br/>
        <w:t xml:space="preserve">        print("*", end="")</w:t>
        <w:br/>
        <w:t xml:space="preserve">    print()</w:t>
      </w:r>
    </w:p>
    <w:p>
      <w:r>
        <w:t>Output:</w:t>
        <w:br/>
        <w:t>*</w:t>
        <w:br/>
        <w:t>**</w:t>
        <w:br/>
        <w:t>***</w:t>
      </w:r>
    </w:p>
    <w:p>
      <w:r>
        <w:br w:type="page"/>
      </w:r>
    </w:p>
    <w:p>
      <w:pPr>
        <w:pStyle w:val="Heading1"/>
      </w:pPr>
      <w:r>
        <w:t>Practical 6: Prime Numbers Between 1 and 100</w:t>
      </w:r>
    </w:p>
    <w:p>
      <w:pPr>
        <w:pStyle w:val="Heading2"/>
      </w:pPr>
      <w:r>
        <w:t>Aim</w:t>
      </w:r>
    </w:p>
    <w:p>
      <w:r>
        <w:t>To display all prime numbers from 1 to 100.</w:t>
      </w:r>
    </w:p>
    <w:p>
      <w:pPr>
        <w:pStyle w:val="Heading2"/>
      </w:pPr>
      <w:r>
        <w:t>Program</w:t>
      </w:r>
    </w:p>
    <w:p>
      <w:pPr>
        <w:spacing w:after="0"/>
        <w:ind w:left="216"/>
      </w:pPr>
      <w:r>
        <w:rPr>
          <w:rFonts w:ascii="Consolas" w:hAnsi="Consolas" w:eastAsia="Consolas"/>
          <w:sz w:val="18"/>
        </w:rPr>
        <w:t>for num in range(2, 101):</w:t>
      </w:r>
    </w:p>
    <w:p>
      <w:pPr>
        <w:spacing w:after="0"/>
        <w:ind w:left="216"/>
      </w:pPr>
      <w:r>
        <w:rPr>
          <w:rFonts w:ascii="Consolas" w:hAnsi="Consolas" w:eastAsia="Consolas"/>
          <w:sz w:val="18"/>
        </w:rPr>
        <w:t xml:space="preserve">    is_prime = True</w:t>
      </w:r>
    </w:p>
    <w:p>
      <w:pPr>
        <w:spacing w:after="0"/>
        <w:ind w:left="216"/>
      </w:pPr>
      <w:r>
        <w:rPr>
          <w:rFonts w:ascii="Consolas" w:hAnsi="Consolas" w:eastAsia="Consolas"/>
          <w:sz w:val="18"/>
        </w:rPr>
        <w:t xml:space="preserve">    for i in range(2, num):</w:t>
      </w:r>
    </w:p>
    <w:p>
      <w:pPr>
        <w:spacing w:after="0"/>
        <w:ind w:left="216"/>
      </w:pPr>
      <w:r>
        <w:rPr>
          <w:rFonts w:ascii="Consolas" w:hAnsi="Consolas" w:eastAsia="Consolas"/>
          <w:sz w:val="18"/>
        </w:rPr>
        <w:t xml:space="preserve">        if num % i == 0:</w:t>
      </w:r>
    </w:p>
    <w:p>
      <w:pPr>
        <w:spacing w:after="0"/>
        <w:ind w:left="216"/>
      </w:pPr>
      <w:r>
        <w:rPr>
          <w:rFonts w:ascii="Consolas" w:hAnsi="Consolas" w:eastAsia="Consolas"/>
          <w:sz w:val="18"/>
        </w:rPr>
        <w:t xml:space="preserve">            is_prime = False</w:t>
      </w:r>
    </w:p>
    <w:p>
      <w:pPr>
        <w:spacing w:after="0"/>
        <w:ind w:left="216"/>
      </w:pPr>
      <w:r>
        <w:rPr>
          <w:rFonts w:ascii="Consolas" w:hAnsi="Consolas" w:eastAsia="Consolas"/>
          <w:sz w:val="18"/>
        </w:rPr>
        <w:t xml:space="preserve">            break</w:t>
      </w:r>
    </w:p>
    <w:p>
      <w:pPr>
        <w:spacing w:after="0"/>
        <w:ind w:left="216"/>
      </w:pPr>
      <w:r>
        <w:rPr>
          <w:rFonts w:ascii="Consolas" w:hAnsi="Consolas" w:eastAsia="Consolas"/>
          <w:sz w:val="18"/>
        </w:rPr>
        <w:t xml:space="preserve">    if is_prime:</w:t>
      </w:r>
    </w:p>
    <w:p>
      <w:pPr>
        <w:spacing w:after="0"/>
        <w:ind w:left="216"/>
      </w:pPr>
      <w:r>
        <w:rPr>
          <w:rFonts w:ascii="Consolas" w:hAnsi="Consolas" w:eastAsia="Consolas"/>
          <w:sz w:val="18"/>
        </w:rPr>
        <w:t xml:space="preserve">        print(num, end=" ")</w:t>
      </w:r>
    </w:p>
    <w:p>
      <w:pPr>
        <w:pStyle w:val="Heading2"/>
      </w:pPr>
      <w:r>
        <w:t>Sample Output</w:t>
      </w:r>
    </w:p>
    <w:p>
      <w:pPr>
        <w:spacing w:after="0"/>
        <w:ind w:left="216"/>
      </w:pPr>
      <w:r>
        <w:rPr>
          <w:rFonts w:ascii="Consolas" w:hAnsi="Consolas" w:eastAsia="Consolas"/>
          <w:sz w:val="18"/>
        </w:rPr>
        <w:t>2 3 5 7 11 13 17 19 23 29 31 37 41 43 47 53 59 61 67 71 73 79 83 89 97</w:t>
      </w:r>
    </w:p>
    <w:p>
      <w:pPr>
        <w:pStyle w:val="Heading2"/>
      </w:pPr>
      <w:r>
        <w:t>Theory Question Answers</w:t>
      </w:r>
    </w:p>
    <w:p>
      <w:pPr>
        <w:pStyle w:val="Heading3"/>
      </w:pPr>
      <w:r>
        <w:t>Define a prime number. Explain loops and conditions used to identify prime numbers. Write the algorithm.</w:t>
      </w:r>
    </w:p>
    <w:p>
      <w:r>
        <w:t>A prime number is a natural number greater than 1 that has exactly two positive factors: 1 and itself. Examples are 2, 3, 5, 7 and 11. The number 1 is not prime.</w:t>
      </w:r>
    </w:p>
    <w:p>
      <w:r>
        <w:t>The outer for loop checks each number from 2 to 100. The variable is_prime is initially set to True. The inner loop checks whether the number is divisible by any value from 2 up to one less than the number. If num % i == 0, the number has another factor, so is_prime becomes False and break stops the inner loop. If is_prime remains True, the number is printed.</w:t>
      </w:r>
    </w:p>
    <w:p>
      <w:r>
        <w:t>Algorithm:</w:t>
        <w:br/>
        <w:t>1. Start.</w:t>
        <w:br/>
        <w:t>2. Take each num from 2 to 100.</w:t>
        <w:br/>
        <w:t>3. Assume num is prime by setting is_prime = True.</w:t>
        <w:br/>
        <w:t>4. Check divisors i from 2 to num - 1.</w:t>
        <w:br/>
        <w:t>5. If num % i == 0, set is_prime = False and stop checking that number.</w:t>
        <w:br/>
        <w:t>6. If is_prime is True, display num.</w:t>
        <w:br/>
        <w:t>7. Repeat until all numbers are checked.</w:t>
        <w:br/>
        <w:t>8. Stop.</w:t>
      </w:r>
    </w:p>
    <w:p>
      <w:r>
        <w:br w:type="page"/>
      </w:r>
    </w:p>
    <w:p>
      <w:pPr>
        <w:pStyle w:val="Heading1"/>
      </w:pPr>
      <w:r>
        <w:t>Practical 7: Count Vowels and Consonants</w:t>
      </w:r>
    </w:p>
    <w:p>
      <w:pPr>
        <w:pStyle w:val="Heading2"/>
      </w:pPr>
      <w:r>
        <w:t>Aim</w:t>
      </w:r>
    </w:p>
    <w:p>
      <w:r>
        <w:t>To accept a sentence and count its vowels and consonants.</w:t>
      </w:r>
    </w:p>
    <w:p>
      <w:pPr>
        <w:pStyle w:val="Heading2"/>
      </w:pPr>
      <w:r>
        <w:t>Program</w:t>
      </w:r>
    </w:p>
    <w:p>
      <w:pPr>
        <w:spacing w:after="0"/>
        <w:ind w:left="216"/>
      </w:pPr>
      <w:r>
        <w:rPr>
          <w:rFonts w:ascii="Consolas" w:hAnsi="Consolas" w:eastAsia="Consolas"/>
          <w:sz w:val="18"/>
        </w:rPr>
        <w:t>sentence = input("Enter a sentence: ")</w:t>
      </w:r>
    </w:p>
    <w:p>
      <w:pPr>
        <w:spacing w:after="0"/>
        <w:ind w:left="216"/>
      </w:pPr>
      <w:r>
        <w:rPr>
          <w:rFonts w:ascii="Consolas" w:hAnsi="Consolas" w:eastAsia="Consolas"/>
          <w:sz w:val="18"/>
        </w:rPr>
        <w:t>vowels = 0</w:t>
      </w:r>
    </w:p>
    <w:p>
      <w:pPr>
        <w:spacing w:after="0"/>
        <w:ind w:left="216"/>
      </w:pPr>
      <w:r>
        <w:rPr>
          <w:rFonts w:ascii="Consolas" w:hAnsi="Consolas" w:eastAsia="Consolas"/>
          <w:sz w:val="18"/>
        </w:rPr>
        <w:t>consonants = 0</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for ch in sentence:</w:t>
      </w:r>
    </w:p>
    <w:p>
      <w:pPr>
        <w:spacing w:after="0"/>
        <w:ind w:left="216"/>
      </w:pPr>
      <w:r>
        <w:rPr>
          <w:rFonts w:ascii="Consolas" w:hAnsi="Consolas" w:eastAsia="Consolas"/>
          <w:sz w:val="18"/>
        </w:rPr>
        <w:t xml:space="preserve">    if ch.isalpha():</w:t>
      </w:r>
    </w:p>
    <w:p>
      <w:pPr>
        <w:spacing w:after="0"/>
        <w:ind w:left="216"/>
      </w:pPr>
      <w:r>
        <w:rPr>
          <w:rFonts w:ascii="Consolas" w:hAnsi="Consolas" w:eastAsia="Consolas"/>
          <w:sz w:val="18"/>
        </w:rPr>
        <w:t xml:space="preserve">        if ch in "AEIOUaeiou":</w:t>
      </w:r>
    </w:p>
    <w:p>
      <w:pPr>
        <w:spacing w:after="0"/>
        <w:ind w:left="216"/>
      </w:pPr>
      <w:r>
        <w:rPr>
          <w:rFonts w:ascii="Consolas" w:hAnsi="Consolas" w:eastAsia="Consolas"/>
          <w:sz w:val="18"/>
        </w:rPr>
        <w:t xml:space="preserve">            vowels += 1</w:t>
      </w:r>
    </w:p>
    <w:p>
      <w:pPr>
        <w:spacing w:after="0"/>
        <w:ind w:left="216"/>
      </w:pPr>
      <w:r>
        <w:rPr>
          <w:rFonts w:ascii="Consolas" w:hAnsi="Consolas" w:eastAsia="Consolas"/>
          <w:sz w:val="18"/>
        </w:rPr>
        <w:t xml:space="preserve">        else:</w:t>
      </w:r>
    </w:p>
    <w:p>
      <w:pPr>
        <w:spacing w:after="0"/>
        <w:ind w:left="216"/>
      </w:pPr>
      <w:r>
        <w:rPr>
          <w:rFonts w:ascii="Consolas" w:hAnsi="Consolas" w:eastAsia="Consolas"/>
          <w:sz w:val="18"/>
        </w:rPr>
        <w:t xml:space="preserve">            consonants += 1</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print("Vowels =", vowels)</w:t>
      </w:r>
    </w:p>
    <w:p>
      <w:pPr>
        <w:spacing w:after="0"/>
        <w:ind w:left="216"/>
      </w:pPr>
      <w:r>
        <w:rPr>
          <w:rFonts w:ascii="Consolas" w:hAnsi="Consolas" w:eastAsia="Consolas"/>
          <w:sz w:val="18"/>
        </w:rPr>
        <w:t>print("Consonants =", consonants)</w:t>
      </w:r>
    </w:p>
    <w:p>
      <w:pPr>
        <w:pStyle w:val="Heading2"/>
      </w:pPr>
      <w:r>
        <w:t>Sample Output</w:t>
      </w:r>
    </w:p>
    <w:p>
      <w:pPr>
        <w:spacing w:after="0"/>
        <w:ind w:left="216"/>
      </w:pPr>
      <w:r>
        <w:rPr>
          <w:rFonts w:ascii="Consolas" w:hAnsi="Consolas" w:eastAsia="Consolas"/>
          <w:sz w:val="18"/>
        </w:rPr>
        <w:t>Enter a sentence: Hello</w:t>
      </w:r>
    </w:p>
    <w:p>
      <w:pPr>
        <w:spacing w:after="0"/>
        <w:ind w:left="216"/>
      </w:pPr>
      <w:r>
        <w:rPr>
          <w:rFonts w:ascii="Consolas" w:hAnsi="Consolas" w:eastAsia="Consolas"/>
          <w:sz w:val="18"/>
        </w:rPr>
        <w:t>Vowels = 2</w:t>
      </w:r>
    </w:p>
    <w:p>
      <w:pPr>
        <w:spacing w:after="0"/>
        <w:ind w:left="216"/>
      </w:pPr>
      <w:r>
        <w:rPr>
          <w:rFonts w:ascii="Consolas" w:hAnsi="Consolas" w:eastAsia="Consolas"/>
          <w:sz w:val="18"/>
        </w:rPr>
        <w:t>Consonants = 3</w:t>
      </w:r>
    </w:p>
    <w:p>
      <w:pPr>
        <w:pStyle w:val="Heading2"/>
      </w:pPr>
      <w:r>
        <w:t>Theory Question Answers</w:t>
      </w:r>
    </w:p>
    <w:p>
      <w:pPr>
        <w:pStyle w:val="Heading3"/>
      </w:pPr>
      <w:r>
        <w:t>Explain strings and string traversal using a loop. How are vowels and consonants counted?</w:t>
      </w:r>
    </w:p>
    <w:p>
      <w:r>
        <w:t>A string is a sequence of characters enclosed in quotes, for example, "Python". Characters can include letters, digits, spaces and punctuation.</w:t>
      </w:r>
    </w:p>
    <w:p>
      <w:r>
        <w:t>String traversal means visiting each character of a string one at a time. A for loop can do this:</w:t>
        <w:br/>
        <w:t>for ch in sentence:</w:t>
        <w:br/>
        <w:t xml:space="preserve">    statements</w:t>
      </w:r>
    </w:p>
    <w:p>
      <w:r>
        <w:t>The isalpha() method checks whether a character is a letter. The in operator checks whether a character is present in a string. The program first checks ch.isalpha() so that spaces, digits and punctuation are ignored. It then checks whether the letter belongs to "AEIOUaeiou". If yes, the vowel counter increases; otherwise, the consonant counter increases. The += 1 statement increases a counter by one.</w:t>
      </w:r>
    </w:p>
    <w:p>
      <w:r>
        <w:br w:type="page"/>
      </w:r>
    </w:p>
    <w:p>
      <w:pPr>
        <w:pStyle w:val="Heading1"/>
      </w:pPr>
      <w:r>
        <w:t>Practical 8: Largest, Smallest, and Average of a List</w:t>
      </w:r>
    </w:p>
    <w:p>
      <w:pPr>
        <w:pStyle w:val="Heading2"/>
      </w:pPr>
      <w:r>
        <w:t>Aim</w:t>
      </w:r>
    </w:p>
    <w:p>
      <w:r>
        <w:t>To find the largest, smallest, and average of list elements without using max(), min(), or sum().</w:t>
      </w:r>
    </w:p>
    <w:p>
      <w:pPr>
        <w:pStyle w:val="Heading2"/>
      </w:pPr>
      <w:r>
        <w:t>Program</w:t>
      </w:r>
    </w:p>
    <w:p>
      <w:pPr>
        <w:spacing w:after="0"/>
        <w:ind w:left="216"/>
      </w:pPr>
      <w:r>
        <w:rPr>
          <w:rFonts w:ascii="Consolas" w:hAnsi="Consolas" w:eastAsia="Consolas"/>
          <w:sz w:val="18"/>
        </w:rPr>
        <w:t>numbers = [10, 25, 5, 40, 18]</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largest = numbers[0]</w:t>
      </w:r>
    </w:p>
    <w:p>
      <w:pPr>
        <w:spacing w:after="0"/>
        <w:ind w:left="216"/>
      </w:pPr>
      <w:r>
        <w:rPr>
          <w:rFonts w:ascii="Consolas" w:hAnsi="Consolas" w:eastAsia="Consolas"/>
          <w:sz w:val="18"/>
        </w:rPr>
        <w:t>smallest = numbers[0]</w:t>
      </w:r>
    </w:p>
    <w:p>
      <w:pPr>
        <w:spacing w:after="0"/>
        <w:ind w:left="216"/>
      </w:pPr>
      <w:r>
        <w:rPr>
          <w:rFonts w:ascii="Consolas" w:hAnsi="Consolas" w:eastAsia="Consolas"/>
          <w:sz w:val="18"/>
        </w:rPr>
        <w:t>total = 0</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for num in numbers:</w:t>
      </w:r>
    </w:p>
    <w:p>
      <w:pPr>
        <w:spacing w:after="0"/>
        <w:ind w:left="216"/>
      </w:pPr>
      <w:r>
        <w:rPr>
          <w:rFonts w:ascii="Consolas" w:hAnsi="Consolas" w:eastAsia="Consolas"/>
          <w:sz w:val="18"/>
        </w:rPr>
        <w:t xml:space="preserve">    if num &gt; largest:</w:t>
      </w:r>
    </w:p>
    <w:p>
      <w:pPr>
        <w:spacing w:after="0"/>
        <w:ind w:left="216"/>
      </w:pPr>
      <w:r>
        <w:rPr>
          <w:rFonts w:ascii="Consolas" w:hAnsi="Consolas" w:eastAsia="Consolas"/>
          <w:sz w:val="18"/>
        </w:rPr>
        <w:t xml:space="preserve">        largest = num</w:t>
      </w:r>
    </w:p>
    <w:p>
      <w:pPr>
        <w:spacing w:after="0"/>
        <w:ind w:left="216"/>
      </w:pPr>
      <w:r>
        <w:rPr>
          <w:rFonts w:ascii="Consolas" w:hAnsi="Consolas" w:eastAsia="Consolas"/>
          <w:sz w:val="18"/>
        </w:rPr>
        <w:t xml:space="preserve">    if num &lt; smallest:</w:t>
      </w:r>
    </w:p>
    <w:p>
      <w:pPr>
        <w:spacing w:after="0"/>
        <w:ind w:left="216"/>
      </w:pPr>
      <w:r>
        <w:rPr>
          <w:rFonts w:ascii="Consolas" w:hAnsi="Consolas" w:eastAsia="Consolas"/>
          <w:sz w:val="18"/>
        </w:rPr>
        <w:t xml:space="preserve">        smallest = num</w:t>
      </w:r>
    </w:p>
    <w:p>
      <w:pPr>
        <w:spacing w:after="0"/>
        <w:ind w:left="216"/>
      </w:pPr>
      <w:r>
        <w:rPr>
          <w:rFonts w:ascii="Consolas" w:hAnsi="Consolas" w:eastAsia="Consolas"/>
          <w:sz w:val="18"/>
        </w:rPr>
        <w:t xml:space="preserve">    total += num</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average = total / len(numbers)</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print("Largest =", largest)</w:t>
      </w:r>
    </w:p>
    <w:p>
      <w:pPr>
        <w:spacing w:after="0"/>
        <w:ind w:left="216"/>
      </w:pPr>
      <w:r>
        <w:rPr>
          <w:rFonts w:ascii="Consolas" w:hAnsi="Consolas" w:eastAsia="Consolas"/>
          <w:sz w:val="18"/>
        </w:rPr>
        <w:t>print("Smallest =", smallest)</w:t>
      </w:r>
    </w:p>
    <w:p>
      <w:pPr>
        <w:spacing w:after="0"/>
        <w:ind w:left="216"/>
      </w:pPr>
      <w:r>
        <w:rPr>
          <w:rFonts w:ascii="Consolas" w:hAnsi="Consolas" w:eastAsia="Consolas"/>
          <w:sz w:val="18"/>
        </w:rPr>
        <w:t>print("Average =", average)</w:t>
      </w:r>
    </w:p>
    <w:p>
      <w:pPr>
        <w:pStyle w:val="Heading2"/>
      </w:pPr>
      <w:r>
        <w:t>Sample Output</w:t>
      </w:r>
    </w:p>
    <w:p>
      <w:pPr>
        <w:spacing w:after="0"/>
        <w:ind w:left="216"/>
      </w:pPr>
      <w:r>
        <w:rPr>
          <w:rFonts w:ascii="Consolas" w:hAnsi="Consolas" w:eastAsia="Consolas"/>
          <w:sz w:val="18"/>
        </w:rPr>
        <w:t>Largest = 40</w:t>
      </w:r>
    </w:p>
    <w:p>
      <w:pPr>
        <w:spacing w:after="0"/>
        <w:ind w:left="216"/>
      </w:pPr>
      <w:r>
        <w:rPr>
          <w:rFonts w:ascii="Consolas" w:hAnsi="Consolas" w:eastAsia="Consolas"/>
          <w:sz w:val="18"/>
        </w:rPr>
        <w:t>Smallest = 5</w:t>
      </w:r>
    </w:p>
    <w:p>
      <w:pPr>
        <w:spacing w:after="0"/>
        <w:ind w:left="216"/>
      </w:pPr>
      <w:r>
        <w:rPr>
          <w:rFonts w:ascii="Consolas" w:hAnsi="Consolas" w:eastAsia="Consolas"/>
          <w:sz w:val="18"/>
        </w:rPr>
        <w:t>Average = 19.6</w:t>
      </w:r>
    </w:p>
    <w:p>
      <w:pPr>
        <w:pStyle w:val="Heading2"/>
      </w:pPr>
      <w:r>
        <w:t>Theory Question Answers</w:t>
      </w:r>
    </w:p>
    <w:p>
      <w:pPr>
        <w:pStyle w:val="Heading3"/>
      </w:pPr>
      <w:r>
        <w:t>Define a list. Explain initialization, traversal, and calculating the average.</w:t>
      </w:r>
    </w:p>
    <w:p>
      <w:r>
        <w:t>A list is an ordered, mutable collection of items written inside square brackets. Example: numbers = [10, 25, 5, 40, 18].</w:t>
      </w:r>
    </w:p>
    <w:p>
      <w:r>
        <w:t>Initialization means giving a list its starting values. List traversal means visiting its elements one by one, commonly with a for loop:</w:t>
        <w:br/>
        <w:t>for num in numbers:</w:t>
        <w:br/>
        <w:t xml:space="preserve">    print(num)</w:t>
      </w:r>
    </w:p>
    <w:p>
      <w:r>
        <w:t>The first element is accessed using numbers[0], because Python list indexes start at 0. In this program, largest and smallest are initialized to the first list element. Each item is compared with them and the stored value is updated when a larger or smaller value is found. The total is calculated by adding every item.</w:t>
      </w:r>
    </w:p>
    <w:p>
      <w:r>
        <w:t>The average is calculated as:</w:t>
        <w:br/>
        <w:t>average = total / len(numbers)</w:t>
      </w:r>
    </w:p>
    <w:p>
      <w:r>
        <w:t>len(numbers) returns the number of items in the list. For the example list, total = 98 and there are 5 elements, so average = 98 / 5 = 19.6.</w:t>
      </w:r>
    </w:p>
    <w:p>
      <w:r>
        <w:br w:type="page"/>
      </w:r>
    </w:p>
    <w:p>
      <w:pPr>
        <w:pStyle w:val="Heading1"/>
      </w:pPr>
      <w:r>
        <w:t>Practical 9: List Comprehension: Squares of Even Numbers</w:t>
      </w:r>
    </w:p>
    <w:p>
      <w:pPr>
        <w:pStyle w:val="Heading2"/>
      </w:pPr>
      <w:r>
        <w:t>Aim</w:t>
      </w:r>
    </w:p>
    <w:p>
      <w:r>
        <w:t>To generate the squares of even numbers from 1 to 20 using list comprehension.</w:t>
      </w:r>
    </w:p>
    <w:p>
      <w:pPr>
        <w:pStyle w:val="Heading2"/>
      </w:pPr>
      <w:r>
        <w:t>Program</w:t>
      </w:r>
    </w:p>
    <w:p>
      <w:pPr>
        <w:spacing w:after="0"/>
        <w:ind w:left="216"/>
      </w:pPr>
      <w:r>
        <w:rPr>
          <w:rFonts w:ascii="Consolas" w:hAnsi="Consolas" w:eastAsia="Consolas"/>
          <w:sz w:val="18"/>
        </w:rPr>
        <w:t>squares = [x**2 for x in range(1, 21) if x % 2 == 0]</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print("Squares of even numbers:", squares)</w:t>
      </w:r>
    </w:p>
    <w:p>
      <w:pPr>
        <w:pStyle w:val="Heading2"/>
      </w:pPr>
      <w:r>
        <w:t>Sample Output</w:t>
      </w:r>
    </w:p>
    <w:p>
      <w:pPr>
        <w:spacing w:after="0"/>
        <w:ind w:left="216"/>
      </w:pPr>
      <w:r>
        <w:rPr>
          <w:rFonts w:ascii="Consolas" w:hAnsi="Consolas" w:eastAsia="Consolas"/>
          <w:sz w:val="18"/>
        </w:rPr>
        <w:t>Squares of even numbers: [4, 16, 36, 64, 100, 144, 196, 256, 324, 400]</w:t>
      </w:r>
    </w:p>
    <w:p>
      <w:pPr>
        <w:pStyle w:val="Heading2"/>
      </w:pPr>
      <w:r>
        <w:t>Theory Question Answers</w:t>
      </w:r>
    </w:p>
    <w:p>
      <w:pPr>
        <w:pStyle w:val="Heading3"/>
      </w:pPr>
      <w:r>
        <w:t>Define list comprehension. Explain its syntax, advantages, and use with an example.</w:t>
      </w:r>
    </w:p>
    <w:p>
      <w:r>
        <w:t>List comprehension is a short way to create a new list by applying an expression to items in a sequence, optionally using a condition.</w:t>
      </w:r>
    </w:p>
    <w:p>
      <w:r>
        <w:t>Syntax:</w:t>
        <w:br/>
        <w:t>[expression for item in sequence]</w:t>
        <w:br/>
        <w:t>With a condition:</w:t>
        <w:br/>
        <w:t>[expression for item in sequence if condition]</w:t>
      </w:r>
    </w:p>
    <w:p>
      <w:r>
        <w:t>Advantages:</w:t>
        <w:br/>
        <w:t>1. It can make code shorter and easier to read.</w:t>
        <w:br/>
        <w:t>2. It combines a loop and an optional condition in one expression.</w:t>
        <w:br/>
        <w:t>3. It is useful for creating a list from existing values.</w:t>
      </w:r>
    </w:p>
    <w:p>
      <w:r>
        <w:t>Example:</w:t>
        <w:br/>
        <w:t>squares = [x**2 for x in range(1, 21) if x % 2 == 0]</w:t>
      </w:r>
    </w:p>
    <w:p>
      <w:r>
        <w:t>range(1, 21) generates numbers from 1 to 20. The condition x % 2 == 0 keeps even numbers. x**2 squares each selected number, and the square brackets collect the results into a list.</w:t>
      </w:r>
    </w:p>
    <w:p>
      <w:r>
        <w:br w:type="page"/>
      </w:r>
    </w:p>
    <w:p>
      <w:pPr>
        <w:pStyle w:val="Heading1"/>
      </w:pPr>
      <w:r>
        <w:t>Practical 10: Dictionary of Students Scoring Above 60</w:t>
      </w:r>
    </w:p>
    <w:p>
      <w:pPr>
        <w:pStyle w:val="Heading2"/>
      </w:pPr>
      <w:r>
        <w:t>Aim</w:t>
      </w:r>
    </w:p>
    <w:p>
      <w:r>
        <w:t>To create a dictionary of student names and marks and display students scoring more than 60.</w:t>
      </w:r>
    </w:p>
    <w:p>
      <w:pPr>
        <w:pStyle w:val="Heading2"/>
      </w:pPr>
      <w:r>
        <w:t>Program</w:t>
      </w:r>
    </w:p>
    <w:p>
      <w:pPr>
        <w:spacing w:after="0"/>
        <w:ind w:left="216"/>
      </w:pPr>
      <w:r>
        <w:rPr>
          <w:rFonts w:ascii="Consolas" w:hAnsi="Consolas" w:eastAsia="Consolas"/>
          <w:sz w:val="18"/>
        </w:rPr>
        <w:t>students = {</w:t>
      </w:r>
    </w:p>
    <w:p>
      <w:pPr>
        <w:spacing w:after="0"/>
        <w:ind w:left="216"/>
      </w:pPr>
      <w:r>
        <w:rPr>
          <w:rFonts w:ascii="Consolas" w:hAnsi="Consolas" w:eastAsia="Consolas"/>
          <w:sz w:val="18"/>
        </w:rPr>
        <w:t xml:space="preserve">    "Rahul": 75,</w:t>
      </w:r>
    </w:p>
    <w:p>
      <w:pPr>
        <w:spacing w:after="0"/>
        <w:ind w:left="216"/>
      </w:pPr>
      <w:r>
        <w:rPr>
          <w:rFonts w:ascii="Consolas" w:hAnsi="Consolas" w:eastAsia="Consolas"/>
          <w:sz w:val="18"/>
        </w:rPr>
        <w:t xml:space="preserve">    "Priya": 55,</w:t>
      </w:r>
    </w:p>
    <w:p>
      <w:pPr>
        <w:spacing w:after="0"/>
        <w:ind w:left="216"/>
      </w:pPr>
      <w:r>
        <w:rPr>
          <w:rFonts w:ascii="Consolas" w:hAnsi="Consolas" w:eastAsia="Consolas"/>
          <w:sz w:val="18"/>
        </w:rPr>
        <w:t xml:space="preserve">    "Amit": 82,</w:t>
      </w:r>
    </w:p>
    <w:p>
      <w:pPr>
        <w:spacing w:after="0"/>
        <w:ind w:left="216"/>
      </w:pPr>
      <w:r>
        <w:rPr>
          <w:rFonts w:ascii="Consolas" w:hAnsi="Consolas" w:eastAsia="Consolas"/>
          <w:sz w:val="18"/>
        </w:rPr>
        <w:t xml:space="preserve">    "Sneha": 60,</w:t>
      </w:r>
    </w:p>
    <w:p>
      <w:pPr>
        <w:spacing w:after="0"/>
        <w:ind w:left="216"/>
      </w:pPr>
      <w:r>
        <w:rPr>
          <w:rFonts w:ascii="Consolas" w:hAnsi="Consolas" w:eastAsia="Consolas"/>
          <w:sz w:val="18"/>
        </w:rPr>
        <w:t xml:space="preserve">    "Pooja": 68</w:t>
      </w:r>
    </w:p>
    <w:p>
      <w:pPr>
        <w:spacing w:after="0"/>
        <w:ind w:left="216"/>
      </w:pPr>
      <w:r>
        <w:rPr>
          <w:rFonts w:ascii="Consolas" w:hAnsi="Consolas" w:eastAsia="Consolas"/>
          <w:sz w:val="18"/>
        </w:rPr>
        <w:t>}</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print("Students scoring above 60:")</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for name, marks in students.items():</w:t>
      </w:r>
    </w:p>
    <w:p>
      <w:pPr>
        <w:spacing w:after="0"/>
        <w:ind w:left="216"/>
      </w:pPr>
      <w:r>
        <w:rPr>
          <w:rFonts w:ascii="Consolas" w:hAnsi="Consolas" w:eastAsia="Consolas"/>
          <w:sz w:val="18"/>
        </w:rPr>
        <w:t xml:space="preserve">    if marks &gt; 60:</w:t>
      </w:r>
    </w:p>
    <w:p>
      <w:pPr>
        <w:spacing w:after="0"/>
        <w:ind w:left="216"/>
      </w:pPr>
      <w:r>
        <w:rPr>
          <w:rFonts w:ascii="Consolas" w:hAnsi="Consolas" w:eastAsia="Consolas"/>
          <w:sz w:val="18"/>
        </w:rPr>
        <w:t xml:space="preserve">        print(name, ":", marks)</w:t>
      </w:r>
    </w:p>
    <w:p>
      <w:pPr>
        <w:pStyle w:val="Heading2"/>
      </w:pPr>
      <w:r>
        <w:t>Sample Output</w:t>
      </w:r>
    </w:p>
    <w:p>
      <w:pPr>
        <w:spacing w:after="0"/>
        <w:ind w:left="216"/>
      </w:pPr>
      <w:r>
        <w:rPr>
          <w:rFonts w:ascii="Consolas" w:hAnsi="Consolas" w:eastAsia="Consolas"/>
          <w:sz w:val="18"/>
        </w:rPr>
        <w:t>Students scoring above 60:</w:t>
      </w:r>
    </w:p>
    <w:p>
      <w:pPr>
        <w:spacing w:after="0"/>
        <w:ind w:left="216"/>
      </w:pPr>
      <w:r>
        <w:rPr>
          <w:rFonts w:ascii="Consolas" w:hAnsi="Consolas" w:eastAsia="Consolas"/>
          <w:sz w:val="18"/>
        </w:rPr>
        <w:t>Rahul : 75</w:t>
      </w:r>
    </w:p>
    <w:p>
      <w:pPr>
        <w:spacing w:after="0"/>
        <w:ind w:left="216"/>
      </w:pPr>
      <w:r>
        <w:rPr>
          <w:rFonts w:ascii="Consolas" w:hAnsi="Consolas" w:eastAsia="Consolas"/>
          <w:sz w:val="18"/>
        </w:rPr>
        <w:t>Amit : 82</w:t>
      </w:r>
    </w:p>
    <w:p>
      <w:pPr>
        <w:spacing w:after="0"/>
        <w:ind w:left="216"/>
      </w:pPr>
      <w:r>
        <w:rPr>
          <w:rFonts w:ascii="Consolas" w:hAnsi="Consolas" w:eastAsia="Consolas"/>
          <w:sz w:val="18"/>
        </w:rPr>
        <w:t>Pooja : 68</w:t>
      </w:r>
    </w:p>
    <w:p>
      <w:pPr>
        <w:pStyle w:val="Heading2"/>
      </w:pPr>
      <w:r>
        <w:t>Theory Question Answers</w:t>
      </w:r>
    </w:p>
    <w:p>
      <w:pPr>
        <w:pStyle w:val="Heading3"/>
      </w:pPr>
      <w:r>
        <w:t>Explain dictionaries, keys, values, and traversal. How can entries satisfying a condition be displayed?</w:t>
      </w:r>
    </w:p>
    <w:p>
      <w:r>
        <w:t>A dictionary is a collection of key-value pairs written inside curly brackets {}. Each key is associated with a value. For example, in {"Rahul": 75}, "Rahul" is the key and 75 is the value.</w:t>
      </w:r>
    </w:p>
    <w:p>
      <w:r>
        <w:t>Dictionary traversal means visiting its entries. The items() method provides each key-value pair:</w:t>
        <w:br/>
        <w:t>for name, marks in students.items():</w:t>
        <w:br/>
        <w:t xml:space="preserve">    statements</w:t>
      </w:r>
    </w:p>
    <w:p>
      <w:r>
        <w:t>Here, name receives the student's name (key) and marks receives the corresponding mark (value). An if statement checks marks &gt; 60. Only entries satisfying this condition are displayed. A score of exactly 60 is not included because the condition says “more than 60”.</w:t>
      </w:r>
    </w:p>
    <w:p>
      <w:r>
        <w:br w:type="page"/>
      </w:r>
    </w:p>
    <w:p>
      <w:pPr>
        <w:pStyle w:val="Heading1"/>
      </w:pPr>
      <w:r>
        <w:t>Practical 11: Common Elements Between Two Lists Using Sets</w:t>
      </w:r>
    </w:p>
    <w:p>
      <w:pPr>
        <w:pStyle w:val="Heading2"/>
      </w:pPr>
      <w:r>
        <w:t>Aim</w:t>
      </w:r>
    </w:p>
    <w:p>
      <w:r>
        <w:t>To find elements present in both lists using sets and intersection.</w:t>
      </w:r>
    </w:p>
    <w:p>
      <w:pPr>
        <w:pStyle w:val="Heading2"/>
      </w:pPr>
      <w:r>
        <w:t>Program</w:t>
      </w:r>
    </w:p>
    <w:p>
      <w:pPr>
        <w:spacing w:after="0"/>
        <w:ind w:left="216"/>
      </w:pPr>
      <w:r>
        <w:rPr>
          <w:rFonts w:ascii="Consolas" w:hAnsi="Consolas" w:eastAsia="Consolas"/>
          <w:sz w:val="18"/>
        </w:rPr>
        <w:t>list1 = [10, 20, 30, 40, 50]</w:t>
      </w:r>
    </w:p>
    <w:p>
      <w:pPr>
        <w:spacing w:after="0"/>
        <w:ind w:left="216"/>
      </w:pPr>
      <w:r>
        <w:rPr>
          <w:rFonts w:ascii="Consolas" w:hAnsi="Consolas" w:eastAsia="Consolas"/>
          <w:sz w:val="18"/>
        </w:rPr>
        <w:t>list2 = [30, 40, 50, 60, 70]</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set1 = set(list1)</w:t>
      </w:r>
    </w:p>
    <w:p>
      <w:pPr>
        <w:spacing w:after="0"/>
        <w:ind w:left="216"/>
      </w:pPr>
      <w:r>
        <w:rPr>
          <w:rFonts w:ascii="Consolas" w:hAnsi="Consolas" w:eastAsia="Consolas"/>
          <w:sz w:val="18"/>
        </w:rPr>
        <w:t>set2 = set(list2)</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common = set1 &amp; set2</w:t>
      </w:r>
    </w:p>
    <w:p>
      <w:pPr>
        <w:spacing w:after="0"/>
        <w:ind w:left="216"/>
      </w:pPr>
      <w:r>
        <w:rPr>
          <w:rFonts w:ascii="Consolas" w:hAnsi="Consolas" w:eastAsia="Consolas"/>
          <w:sz w:val="18"/>
        </w:rPr>
        <w:t>print("Common elements:", common)</w:t>
      </w:r>
    </w:p>
    <w:p>
      <w:pPr>
        <w:pStyle w:val="Heading2"/>
      </w:pPr>
      <w:r>
        <w:t>Sample Output</w:t>
      </w:r>
    </w:p>
    <w:p>
      <w:pPr>
        <w:spacing w:after="0"/>
        <w:ind w:left="216"/>
      </w:pPr>
      <w:r>
        <w:rPr>
          <w:rFonts w:ascii="Consolas" w:hAnsi="Consolas" w:eastAsia="Consolas"/>
          <w:sz w:val="18"/>
        </w:rPr>
        <w:t>Common elements: {40, 50, 30}</w:t>
      </w:r>
    </w:p>
    <w:p>
      <w:pPr>
        <w:spacing w:after="0"/>
        <w:ind w:left="216"/>
      </w:pPr>
      <w:r>
        <w:rPr>
          <w:rFonts w:ascii="Consolas" w:hAnsi="Consolas" w:eastAsia="Consolas"/>
          <w:sz w:val="18"/>
        </w:rPr>
        <w:t>(The order of elements in a set may vary.)</w:t>
      </w:r>
    </w:p>
    <w:p>
      <w:pPr>
        <w:pStyle w:val="Heading2"/>
      </w:pPr>
      <w:r>
        <w:t>Theory Question Answers</w:t>
      </w:r>
    </w:p>
    <w:p>
      <w:pPr>
        <w:pStyle w:val="Heading3"/>
      </w:pPr>
      <w:r>
        <w:t>Define a set. Explain set properties and operations, including intersection.</w:t>
      </w:r>
    </w:p>
    <w:p>
      <w:r>
        <w:t>A set is an unordered collection of unique elements written inside curly brackets, for example, {10, 20, 30}. Sets do not keep duplicate elements, and their displayed order is not guaranteed.</w:t>
      </w:r>
    </w:p>
    <w:p>
      <w:r>
        <w:t>Common set operations include:</w:t>
        <w:br/>
        <w:t>• Union: combines the elements from both sets. Example: {1, 2} | {2, 3} gives {1, 2, 3}.</w:t>
        <w:br/>
        <w:t>• Intersection: returns elements present in both sets. Example: {1, 2, 3} &amp; {2, 3, 4} gives {2, 3}.</w:t>
        <w:br/>
        <w:t>• Difference: returns elements in the first set but not the second. Example: {1, 2, 3} - {2, 3} gives {1}.</w:t>
        <w:br/>
        <w:t>• Symmetric difference: returns elements in either set but not both.</w:t>
      </w:r>
    </w:p>
    <w:p>
      <w:r>
        <w:t>In this program, set(list1) and set(list2) convert the lists into sets. The &amp; operator finds the intersection, so only common elements are stored in common. The intersection() method can be used instead of &amp;.</w:t>
      </w:r>
    </w:p>
    <w:p>
      <w:r>
        <w:br w:type="page"/>
      </w:r>
    </w:p>
    <w:p>
      <w:pPr>
        <w:pStyle w:val="Heading1"/>
      </w:pPr>
      <w:r>
        <w:t>Practical 12: Factorial Using Recursion</w:t>
      </w:r>
    </w:p>
    <w:p>
      <w:pPr>
        <w:pStyle w:val="Heading2"/>
      </w:pPr>
      <w:r>
        <w:t>Aim</w:t>
      </w:r>
    </w:p>
    <w:p>
      <w:r>
        <w:t>To calculate the factorial of a non-negative number using recursion.</w:t>
      </w:r>
    </w:p>
    <w:p>
      <w:pPr>
        <w:pStyle w:val="Heading2"/>
      </w:pPr>
      <w:r>
        <w:t>Program</w:t>
      </w:r>
    </w:p>
    <w:p>
      <w:pPr>
        <w:spacing w:after="0"/>
        <w:ind w:left="216"/>
      </w:pPr>
      <w:r>
        <w:rPr>
          <w:rFonts w:ascii="Consolas" w:hAnsi="Consolas" w:eastAsia="Consolas"/>
          <w:sz w:val="18"/>
        </w:rPr>
        <w:t>def factorial(n):</w:t>
      </w:r>
    </w:p>
    <w:p>
      <w:pPr>
        <w:spacing w:after="0"/>
        <w:ind w:left="216"/>
      </w:pPr>
      <w:r>
        <w:rPr>
          <w:rFonts w:ascii="Consolas" w:hAnsi="Consolas" w:eastAsia="Consolas"/>
          <w:sz w:val="18"/>
        </w:rPr>
        <w:t xml:space="preserve">    if n == 0 or n == 1:</w:t>
      </w:r>
    </w:p>
    <w:p>
      <w:pPr>
        <w:spacing w:after="0"/>
        <w:ind w:left="216"/>
      </w:pPr>
      <w:r>
        <w:rPr>
          <w:rFonts w:ascii="Consolas" w:hAnsi="Consolas" w:eastAsia="Consolas"/>
          <w:sz w:val="18"/>
        </w:rPr>
        <w:t xml:space="preserve">        return 1</w:t>
      </w:r>
    </w:p>
    <w:p>
      <w:pPr>
        <w:spacing w:after="0"/>
        <w:ind w:left="216"/>
      </w:pPr>
      <w:r>
        <w:rPr>
          <w:rFonts w:ascii="Consolas" w:hAnsi="Consolas" w:eastAsia="Consolas"/>
          <w:sz w:val="18"/>
        </w:rPr>
        <w:t xml:space="preserve">    else:</w:t>
      </w:r>
    </w:p>
    <w:p>
      <w:pPr>
        <w:spacing w:after="0"/>
        <w:ind w:left="216"/>
      </w:pPr>
      <w:r>
        <w:rPr>
          <w:rFonts w:ascii="Consolas" w:hAnsi="Consolas" w:eastAsia="Consolas"/>
          <w:sz w:val="18"/>
        </w:rPr>
        <w:t xml:space="preserve">        return n * factorial(n - 1)</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num = int(input("Enter a number: "))</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if num &lt; 0:</w:t>
      </w:r>
    </w:p>
    <w:p>
      <w:pPr>
        <w:spacing w:after="0"/>
        <w:ind w:left="216"/>
      </w:pPr>
      <w:r>
        <w:rPr>
          <w:rFonts w:ascii="Consolas" w:hAnsi="Consolas" w:eastAsia="Consolas"/>
          <w:sz w:val="18"/>
        </w:rPr>
        <w:t xml:space="preserve">    print("Factorial is not defined for negative numbers.")</w:t>
      </w:r>
    </w:p>
    <w:p>
      <w:pPr>
        <w:spacing w:after="0"/>
        <w:ind w:left="216"/>
      </w:pPr>
      <w:r>
        <w:rPr>
          <w:rFonts w:ascii="Consolas" w:hAnsi="Consolas" w:eastAsia="Consolas"/>
          <w:sz w:val="18"/>
        </w:rPr>
        <w:t>else:</w:t>
      </w:r>
    </w:p>
    <w:p>
      <w:pPr>
        <w:spacing w:after="0"/>
        <w:ind w:left="216"/>
      </w:pPr>
      <w:r>
        <w:rPr>
          <w:rFonts w:ascii="Consolas" w:hAnsi="Consolas" w:eastAsia="Consolas"/>
          <w:sz w:val="18"/>
        </w:rPr>
        <w:t xml:space="preserve">    result = factorial(num)</w:t>
      </w:r>
    </w:p>
    <w:p>
      <w:pPr>
        <w:spacing w:after="0"/>
        <w:ind w:left="216"/>
      </w:pPr>
      <w:r>
        <w:rPr>
          <w:rFonts w:ascii="Consolas" w:hAnsi="Consolas" w:eastAsia="Consolas"/>
          <w:sz w:val="18"/>
        </w:rPr>
        <w:t xml:space="preserve">    print("Factorial of", num, "is", result)</w:t>
      </w:r>
    </w:p>
    <w:p>
      <w:pPr>
        <w:pStyle w:val="Heading2"/>
      </w:pPr>
      <w:r>
        <w:t>Sample Output</w:t>
      </w:r>
    </w:p>
    <w:p>
      <w:pPr>
        <w:spacing w:after="0"/>
        <w:ind w:left="216"/>
      </w:pPr>
      <w:r>
        <w:rPr>
          <w:rFonts w:ascii="Consolas" w:hAnsi="Consolas" w:eastAsia="Consolas"/>
          <w:sz w:val="18"/>
        </w:rPr>
        <w:t>Enter a number: 5</w:t>
      </w:r>
    </w:p>
    <w:p>
      <w:pPr>
        <w:spacing w:after="0"/>
        <w:ind w:left="216"/>
      </w:pPr>
      <w:r>
        <w:rPr>
          <w:rFonts w:ascii="Consolas" w:hAnsi="Consolas" w:eastAsia="Consolas"/>
          <w:sz w:val="18"/>
        </w:rPr>
        <w:t>Factorial of 5 is 120</w:t>
      </w:r>
    </w:p>
    <w:p>
      <w:pPr>
        <w:pStyle w:val="Heading2"/>
      </w:pPr>
      <w:r>
        <w:t>Theory Question Answers</w:t>
      </w:r>
    </w:p>
    <w:p>
      <w:pPr>
        <w:pStyle w:val="Heading3"/>
      </w:pPr>
      <w:r>
        <w:t>Define recursion. Explain recursive functions, base cases, recursive calls, and the factorial algorithm.</w:t>
      </w:r>
    </w:p>
    <w:p>
      <w:r>
        <w:t>Recursion is a programming technique in which a function calls itself to solve a smaller version of a problem. A recursive function needs a base case and a recursive case.</w:t>
      </w:r>
    </w:p>
    <w:p>
      <w:pPr>
        <w:pStyle w:val="ListBullet"/>
      </w:pPr>
      <w:r>
        <w:t>• Base case: the condition that stops the recursion. For factorial, factorial(0) and factorial(1) return 1.</w:t>
      </w:r>
    </w:p>
    <w:p>
      <w:pPr>
        <w:pStyle w:val="ListBullet"/>
      </w:pPr>
      <w:r>
        <w:t>• Recursive call: the function calls itself with a smaller value. Here, factorial(n - 1) is the recursive call.</w:t>
      </w:r>
    </w:p>
    <w:p>
      <w:pPr>
        <w:pStyle w:val="ListBullet"/>
      </w:pPr>
      <w:r>
        <w:t>• Recursive case: for n greater than 1, factorial(n) returns n * factorial(n - 1).</w:t>
      </w:r>
    </w:p>
    <w:p>
      <w:r>
        <w:t>Example: 5! = 5 × 4 × 3 × 2 × 1 = 120. The factorial of 0 is defined as 1. Factorial is not defined for negative integers in this practical.</w:t>
      </w:r>
    </w:p>
    <w:p>
      <w:r>
        <w:t>Algorithm:</w:t>
        <w:br/>
        <w:t>1. Start and input num.</w:t>
        <w:br/>
        <w:t>2. If num is negative, display that factorial is not defined.</w:t>
        <w:br/>
        <w:t>3. Otherwise, call factorial(num).</w:t>
        <w:br/>
        <w:t>4. In factorial(n), if n is 0 or 1, return 1.</w:t>
        <w:br/>
        <w:t>5. Otherwise, return n * factorial(n - 1).</w:t>
        <w:br/>
        <w:t>6. Display the returned result.</w:t>
        <w:br/>
        <w:t>7. Stop.</w:t>
      </w:r>
    </w:p>
    <w:p>
      <w:r>
        <w:br w:type="page"/>
      </w:r>
    </w:p>
    <w:p>
      <w:pPr>
        <w:pStyle w:val="Heading1"/>
      </w:pPr>
      <w:r>
        <w:t>Practical 13: Filter Even Numbers Using filter() and lambda</w:t>
      </w:r>
    </w:p>
    <w:p>
      <w:pPr>
        <w:pStyle w:val="Heading2"/>
      </w:pPr>
      <w:r>
        <w:t>Aim</w:t>
      </w:r>
    </w:p>
    <w:p>
      <w:r>
        <w:t>To extract even numbers from a list using filter() and a lambda function.</w:t>
      </w:r>
    </w:p>
    <w:p>
      <w:pPr>
        <w:pStyle w:val="Heading2"/>
      </w:pPr>
      <w:r>
        <w:t>Program</w:t>
      </w:r>
    </w:p>
    <w:p>
      <w:pPr>
        <w:spacing w:after="0"/>
        <w:ind w:left="216"/>
      </w:pPr>
      <w:r>
        <w:rPr>
          <w:rFonts w:ascii="Consolas" w:hAnsi="Consolas" w:eastAsia="Consolas"/>
          <w:sz w:val="18"/>
        </w:rPr>
        <w:t>numbers = [1, 2, 3, 4, 5, 6, 7, 8, 9, 10]</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even_numbers = list(filter(lambda x: x % 2 == 0, numbers))</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print("Original List:", numbers)</w:t>
      </w:r>
    </w:p>
    <w:p>
      <w:pPr>
        <w:spacing w:after="0"/>
        <w:ind w:left="216"/>
      </w:pPr>
      <w:r>
        <w:rPr>
          <w:rFonts w:ascii="Consolas" w:hAnsi="Consolas" w:eastAsia="Consolas"/>
          <w:sz w:val="18"/>
        </w:rPr>
        <w:t>print("Even Numbers:", even_numbers)</w:t>
      </w:r>
    </w:p>
    <w:p>
      <w:pPr>
        <w:pStyle w:val="Heading2"/>
      </w:pPr>
      <w:r>
        <w:t>Sample Output</w:t>
      </w:r>
    </w:p>
    <w:p>
      <w:pPr>
        <w:spacing w:after="0"/>
        <w:ind w:left="216"/>
      </w:pPr>
      <w:r>
        <w:rPr>
          <w:rFonts w:ascii="Consolas" w:hAnsi="Consolas" w:eastAsia="Consolas"/>
          <w:sz w:val="18"/>
        </w:rPr>
        <w:t>Original List: [1, 2, 3, 4, 5, 6, 7, 8, 9, 10]</w:t>
      </w:r>
    </w:p>
    <w:p>
      <w:pPr>
        <w:spacing w:after="0"/>
        <w:ind w:left="216"/>
      </w:pPr>
      <w:r>
        <w:rPr>
          <w:rFonts w:ascii="Consolas" w:hAnsi="Consolas" w:eastAsia="Consolas"/>
          <w:sz w:val="18"/>
        </w:rPr>
        <w:t>Even Numbers: [2, 4, 6, 8, 10]</w:t>
      </w:r>
    </w:p>
    <w:p>
      <w:pPr>
        <w:pStyle w:val="Heading2"/>
      </w:pPr>
      <w:r>
        <w:t>Theory Question Answers</w:t>
      </w:r>
    </w:p>
    <w:p>
      <w:pPr>
        <w:pStyle w:val="Heading3"/>
      </w:pPr>
      <w:r>
        <w:t>Explain lambda functions and filter(). Describe their syntax and how they work together.</w:t>
      </w:r>
    </w:p>
    <w:p>
      <w:r>
        <w:t>A lambda function is a small anonymous function written in one line.</w:t>
      </w:r>
    </w:p>
    <w:p>
      <w:r>
        <w:t>Syntax:</w:t>
        <w:br/>
        <w:t>lambda arguments: expression</w:t>
      </w:r>
    </w:p>
    <w:p>
      <w:r>
        <w:t>Example:</w:t>
        <w:br/>
        <w:t>lambda x: x % 2 == 0</w:t>
      </w:r>
    </w:p>
    <w:p>
      <w:r>
        <w:t>This expression returns True if x is even and False if x is odd.</w:t>
      </w:r>
    </w:p>
    <w:p>
      <w:r>
        <w:t>The filter() function selects items from an iterable, such as a list, when a function returns True for those items.</w:t>
      </w:r>
    </w:p>
    <w:p>
      <w:r>
        <w:t>Syntax:</w:t>
        <w:br/>
        <w:t>filter(function, iterable)</w:t>
      </w:r>
    </w:p>
    <w:p>
      <w:r>
        <w:t>In this program, filter() applies the lambda condition to each number in numbers. Only even numbers pass the condition. list() converts the filter result into a list, which is stored in even_numbers.</w:t>
      </w:r>
    </w:p>
    <w:p>
      <w:r>
        <w:br w:type="page"/>
      </w:r>
    </w:p>
    <w:p>
      <w:pPr>
        <w:pStyle w:val="Heading1"/>
      </w:pPr>
      <w:r>
        <w:t>Practical 14: Variable-Length Arguments Using *args</w:t>
      </w:r>
    </w:p>
    <w:p>
      <w:pPr>
        <w:pStyle w:val="Heading2"/>
      </w:pPr>
      <w:r>
        <w:t>Aim</w:t>
      </w:r>
    </w:p>
    <w:p>
      <w:r>
        <w:t>To create a function that accepts any number of numerical arguments and calculates their sum.</w:t>
      </w:r>
    </w:p>
    <w:p>
      <w:pPr>
        <w:pStyle w:val="Heading2"/>
      </w:pPr>
      <w:r>
        <w:t>Program</w:t>
      </w:r>
    </w:p>
    <w:p>
      <w:pPr>
        <w:spacing w:after="0"/>
        <w:ind w:left="216"/>
      </w:pPr>
      <w:r>
        <w:rPr>
          <w:rFonts w:ascii="Consolas" w:hAnsi="Consolas" w:eastAsia="Consolas"/>
          <w:sz w:val="18"/>
        </w:rPr>
        <w:t>def calculate_sum(*args):</w:t>
      </w:r>
    </w:p>
    <w:p>
      <w:pPr>
        <w:spacing w:after="0"/>
        <w:ind w:left="216"/>
      </w:pPr>
      <w:r>
        <w:rPr>
          <w:rFonts w:ascii="Consolas" w:hAnsi="Consolas" w:eastAsia="Consolas"/>
          <w:sz w:val="18"/>
        </w:rPr>
        <w:t xml:space="preserve">    total = 0</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 xml:space="preserve">    for num in args:</w:t>
      </w:r>
    </w:p>
    <w:p>
      <w:pPr>
        <w:spacing w:after="0"/>
        <w:ind w:left="216"/>
      </w:pPr>
      <w:r>
        <w:rPr>
          <w:rFonts w:ascii="Consolas" w:hAnsi="Consolas" w:eastAsia="Consolas"/>
          <w:sz w:val="18"/>
        </w:rPr>
        <w:t xml:space="preserve">        total = total + num</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 xml:space="preserve">    return total</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print("Sum of 2 numbers:", calculate_sum(10, 20))</w:t>
      </w:r>
    </w:p>
    <w:p>
      <w:pPr>
        <w:spacing w:after="0"/>
        <w:ind w:left="216"/>
      </w:pPr>
      <w:r>
        <w:rPr>
          <w:rFonts w:ascii="Consolas" w:hAnsi="Consolas" w:eastAsia="Consolas"/>
          <w:sz w:val="18"/>
        </w:rPr>
        <w:t>print("Sum of 3 numbers:", calculate_sum(10, 20, 30))</w:t>
      </w:r>
    </w:p>
    <w:p>
      <w:pPr>
        <w:spacing w:after="0"/>
        <w:ind w:left="216"/>
      </w:pPr>
      <w:r>
        <w:rPr>
          <w:rFonts w:ascii="Consolas" w:hAnsi="Consolas" w:eastAsia="Consolas"/>
          <w:sz w:val="18"/>
        </w:rPr>
        <w:t>print("Sum of 5 numbers:", calculate_sum(10, 20, 30, 40, 50))</w:t>
      </w:r>
    </w:p>
    <w:p>
      <w:pPr>
        <w:pStyle w:val="Heading2"/>
      </w:pPr>
      <w:r>
        <w:t>Sample Output</w:t>
      </w:r>
    </w:p>
    <w:p>
      <w:pPr>
        <w:spacing w:after="0"/>
        <w:ind w:left="216"/>
      </w:pPr>
      <w:r>
        <w:rPr>
          <w:rFonts w:ascii="Consolas" w:hAnsi="Consolas" w:eastAsia="Consolas"/>
          <w:sz w:val="18"/>
        </w:rPr>
        <w:t>Sum of 2 numbers: 30</w:t>
      </w:r>
    </w:p>
    <w:p>
      <w:pPr>
        <w:spacing w:after="0"/>
        <w:ind w:left="216"/>
      </w:pPr>
      <w:r>
        <w:rPr>
          <w:rFonts w:ascii="Consolas" w:hAnsi="Consolas" w:eastAsia="Consolas"/>
          <w:sz w:val="18"/>
        </w:rPr>
        <w:t>Sum of 3 numbers: 60</w:t>
      </w:r>
    </w:p>
    <w:p>
      <w:pPr>
        <w:spacing w:after="0"/>
        <w:ind w:left="216"/>
      </w:pPr>
      <w:r>
        <w:rPr>
          <w:rFonts w:ascii="Consolas" w:hAnsi="Consolas" w:eastAsia="Consolas"/>
          <w:sz w:val="18"/>
        </w:rPr>
        <w:t>Sum of 5 numbers: 150</w:t>
      </w:r>
    </w:p>
    <w:p>
      <w:pPr>
        <w:pStyle w:val="Heading2"/>
      </w:pPr>
      <w:r>
        <w:t>Theory Question Answers</w:t>
      </w:r>
    </w:p>
    <w:p>
      <w:pPr>
        <w:pStyle w:val="Heading3"/>
      </w:pPr>
      <w:r>
        <w:t>Explain function arguments and the purpose, syntax, and use of *args.</w:t>
      </w:r>
    </w:p>
    <w:p>
      <w:r>
        <w:t>A function is a reusable block of code that performs a specific task. Arguments are values passed to a function when it is called.</w:t>
      </w:r>
    </w:p>
    <w:p>
      <w:r>
        <w:t>Sometimes the number of values is not known in advance. Python provides *args to accept a variable number of positional arguments.</w:t>
      </w:r>
    </w:p>
    <w:p>
      <w:r>
        <w:t>Syntax:</w:t>
        <w:br/>
        <w:t>def function_name(*args):</w:t>
        <w:br/>
        <w:t xml:space="preserve">    statements</w:t>
      </w:r>
    </w:p>
    <w:p>
      <w:r>
        <w:t>The name args is a convention; the asterisk (*) is what allows multiple positional arguments to be collected. Inside the function, args behaves like a tuple.</w:t>
      </w:r>
    </w:p>
    <w:p>
      <w:r>
        <w:t>In this example, calculate_sum(*args) starts total at 0, loops through every value in args, adds each value to total, and returns the final sum. The same function can be called with two, three, five, or other numbers of arguments.</w:t>
      </w:r>
    </w:p>
    <w:p>
      <w:r>
        <w:br w:type="page"/>
      </w:r>
    </w:p>
    <w:p>
      <w:pPr>
        <w:pStyle w:val="Heading1"/>
      </w:pPr>
      <w:r>
        <w:t>Practical 15: Python Module — calculator.py</w:t>
      </w:r>
    </w:p>
    <w:p>
      <w:pPr>
        <w:pStyle w:val="Heading2"/>
      </w:pPr>
      <w:r>
        <w:t>Aim</w:t>
      </w:r>
    </w:p>
    <w:p>
      <w:r>
        <w:t>To create a user-defined calculator module and import its functions into another Python program.</w:t>
      </w:r>
    </w:p>
    <w:p>
      <w:pPr>
        <w:pStyle w:val="Heading2"/>
      </w:pPr>
      <w:r>
        <w:t>Program</w:t>
      </w:r>
    </w:p>
    <w:p>
      <w:pPr>
        <w:spacing w:after="0"/>
        <w:ind w:left="216"/>
      </w:pPr>
      <w:r>
        <w:rPr>
          <w:rFonts w:ascii="Consolas" w:hAnsi="Consolas" w:eastAsia="Consolas"/>
          <w:sz w:val="18"/>
        </w:rPr>
        <w:t># File 1: calculator.py</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def add(a, b):</w:t>
      </w:r>
    </w:p>
    <w:p>
      <w:pPr>
        <w:spacing w:after="0"/>
        <w:ind w:left="216"/>
      </w:pPr>
      <w:r>
        <w:rPr>
          <w:rFonts w:ascii="Consolas" w:hAnsi="Consolas" w:eastAsia="Consolas"/>
          <w:sz w:val="18"/>
        </w:rPr>
        <w:t xml:space="preserve">    return a + b</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def subtract(a, b):</w:t>
      </w:r>
    </w:p>
    <w:p>
      <w:pPr>
        <w:spacing w:after="0"/>
        <w:ind w:left="216"/>
      </w:pPr>
      <w:r>
        <w:rPr>
          <w:rFonts w:ascii="Consolas" w:hAnsi="Consolas" w:eastAsia="Consolas"/>
          <w:sz w:val="18"/>
        </w:rPr>
        <w:t xml:space="preserve">    return a - b</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def multiply(a, b):</w:t>
      </w:r>
    </w:p>
    <w:p>
      <w:pPr>
        <w:spacing w:after="0"/>
        <w:ind w:left="216"/>
      </w:pPr>
      <w:r>
        <w:rPr>
          <w:rFonts w:ascii="Consolas" w:hAnsi="Consolas" w:eastAsia="Consolas"/>
          <w:sz w:val="18"/>
        </w:rPr>
        <w:t xml:space="preserve">    return a * b</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def divide(a, b):</w:t>
      </w:r>
    </w:p>
    <w:p>
      <w:pPr>
        <w:spacing w:after="0"/>
        <w:ind w:left="216"/>
      </w:pPr>
      <w:r>
        <w:rPr>
          <w:rFonts w:ascii="Consolas" w:hAnsi="Consolas" w:eastAsia="Consolas"/>
          <w:sz w:val="18"/>
        </w:rPr>
        <w:t xml:space="preserve">    return a / b</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 File 2: main.py</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import calculator</w:t>
      </w:r>
    </w:p>
    <w:p>
      <w:pPr>
        <w:spacing w:after="0"/>
        <w:ind w:left="216"/>
      </w:pPr>
      <w:r>
        <w:rPr>
          <w:rFonts w:ascii="Consolas" w:hAnsi="Consolas" w:eastAsia="Consolas"/>
          <w:sz w:val="18"/>
        </w:rPr>
        <w:t xml:space="preserve"> </w:t>
      </w:r>
    </w:p>
    <w:p>
      <w:pPr>
        <w:spacing w:after="0"/>
        <w:ind w:left="216"/>
      </w:pPr>
      <w:r>
        <w:rPr>
          <w:rFonts w:ascii="Consolas" w:hAnsi="Consolas" w:eastAsia="Consolas"/>
          <w:sz w:val="18"/>
        </w:rPr>
        <w:t>print("Addition =", calculator.add(10, 5))</w:t>
      </w:r>
    </w:p>
    <w:p>
      <w:pPr>
        <w:spacing w:after="0"/>
        <w:ind w:left="216"/>
      </w:pPr>
      <w:r>
        <w:rPr>
          <w:rFonts w:ascii="Consolas" w:hAnsi="Consolas" w:eastAsia="Consolas"/>
          <w:sz w:val="18"/>
        </w:rPr>
        <w:t>print("Subtraction =", calculator.subtract(10, 5))</w:t>
      </w:r>
    </w:p>
    <w:p>
      <w:pPr>
        <w:spacing w:after="0"/>
        <w:ind w:left="216"/>
      </w:pPr>
      <w:r>
        <w:rPr>
          <w:rFonts w:ascii="Consolas" w:hAnsi="Consolas" w:eastAsia="Consolas"/>
          <w:sz w:val="18"/>
        </w:rPr>
        <w:t>print("Multiplication =", calculator.multiply(10, 5))</w:t>
      </w:r>
    </w:p>
    <w:p>
      <w:pPr>
        <w:spacing w:after="0"/>
        <w:ind w:left="216"/>
      </w:pPr>
      <w:r>
        <w:rPr>
          <w:rFonts w:ascii="Consolas" w:hAnsi="Consolas" w:eastAsia="Consolas"/>
          <w:sz w:val="18"/>
        </w:rPr>
        <w:t>print("Division =", calculator.divide(10, 5))</w:t>
      </w:r>
    </w:p>
    <w:p>
      <w:pPr>
        <w:pStyle w:val="Heading2"/>
      </w:pPr>
      <w:r>
        <w:t>Sample Output</w:t>
      </w:r>
    </w:p>
    <w:p>
      <w:pPr>
        <w:spacing w:after="0"/>
        <w:ind w:left="216"/>
      </w:pPr>
      <w:r>
        <w:rPr>
          <w:rFonts w:ascii="Consolas" w:hAnsi="Consolas" w:eastAsia="Consolas"/>
          <w:sz w:val="18"/>
        </w:rPr>
        <w:t>Addition = 15</w:t>
      </w:r>
    </w:p>
    <w:p>
      <w:pPr>
        <w:spacing w:after="0"/>
        <w:ind w:left="216"/>
      </w:pPr>
      <w:r>
        <w:rPr>
          <w:rFonts w:ascii="Consolas" w:hAnsi="Consolas" w:eastAsia="Consolas"/>
          <w:sz w:val="18"/>
        </w:rPr>
        <w:t>Subtraction = 5</w:t>
      </w:r>
    </w:p>
    <w:p>
      <w:pPr>
        <w:spacing w:after="0"/>
        <w:ind w:left="216"/>
      </w:pPr>
      <w:r>
        <w:rPr>
          <w:rFonts w:ascii="Consolas" w:hAnsi="Consolas" w:eastAsia="Consolas"/>
          <w:sz w:val="18"/>
        </w:rPr>
        <w:t>Multiplication = 50</w:t>
      </w:r>
    </w:p>
    <w:p>
      <w:pPr>
        <w:spacing w:after="0"/>
        <w:ind w:left="216"/>
      </w:pPr>
      <w:r>
        <w:rPr>
          <w:rFonts w:ascii="Consolas" w:hAnsi="Consolas" w:eastAsia="Consolas"/>
          <w:sz w:val="18"/>
        </w:rPr>
        <w:t>Division = 2.0</w:t>
      </w:r>
    </w:p>
    <w:p>
      <w:pPr>
        <w:pStyle w:val="Heading2"/>
      </w:pPr>
      <w:r>
        <w:t>Theory Question Answers</w:t>
      </w:r>
    </w:p>
    <w:p>
      <w:pPr>
        <w:pStyle w:val="Heading3"/>
      </w:pPr>
      <w:r>
        <w:t>Define a Python module. Explain how to create and import a user-defined module using import and from ... import.</w:t>
      </w:r>
    </w:p>
    <w:p>
      <w:r>
        <w:t>A Python module is a file containing Python code, such as functions and variables, that can be reused in another program. A module file has the .py extension.</w:t>
      </w:r>
    </w:p>
    <w:p>
      <w:r>
        <w:t>To create a user-defined module:</w:t>
        <w:br/>
        <w:t>1. Create a file named calculator.py.</w:t>
        <w:br/>
        <w:t>2. Define functions in it, such as add(), subtract(), multiply() and divide().</w:t>
        <w:br/>
        <w:t>3. Save another Python file, for example main.py, in the same folder.</w:t>
        <w:br/>
        <w:t>4. Import the module and call its functions.</w:t>
      </w:r>
    </w:p>
    <w:p>
      <w:r>
        <w:t>Using import:</w:t>
        <w:br/>
        <w:t>import calculator</w:t>
        <w:br/>
        <w:t>print(calculator.add(10, 5))</w:t>
      </w:r>
    </w:p>
    <w:p>
      <w:r>
        <w:t>The module name is written before the function name.</w:t>
      </w:r>
    </w:p>
    <w:p>
      <w:r>
        <w:t>Using from ... import:</w:t>
        <w:br/>
        <w:t>from calculator import add</w:t>
        <w:br/>
        <w:t>print(add(10, 5))</w:t>
      </w:r>
    </w:p>
    <w:p>
      <w:r>
        <w:t>This imports the named function so it can be called directly without writing calculator. first. Keep calculator.py and main.py in the same folder for this simple example. Division by zero should be avoided.</w:t>
      </w:r>
    </w:p>
    <w:p>
      <w:r>
        <w:br w:type="page"/>
      </w:r>
    </w:p>
    <w:p>
      <w:pPr>
        <w:pStyle w:val="Heading1"/>
      </w:pPr>
      <w:r>
        <w:t>Quick Revision: Important Python Terms</w:t>
      </w:r>
    </w:p>
    <w:p>
      <w:pPr>
        <w:pStyle w:val="ListBullet"/>
      </w:pPr>
      <w:r>
        <w:rPr>
          <w:b/>
        </w:rPr>
        <w:t xml:space="preserve">print() — </w:t>
      </w:r>
      <w:r>
        <w:t>Displays output.</w:t>
      </w:r>
    </w:p>
    <w:p>
      <w:pPr>
        <w:pStyle w:val="ListBullet"/>
      </w:pPr>
      <w:r>
        <w:rPr>
          <w:b/>
        </w:rPr>
        <w:t xml:space="preserve">input() — </w:t>
      </w:r>
      <w:r>
        <w:t>Accepts input as text.</w:t>
      </w:r>
    </w:p>
    <w:p>
      <w:pPr>
        <w:pStyle w:val="ListBullet"/>
      </w:pPr>
      <w:r>
        <w:rPr>
          <w:b/>
        </w:rPr>
        <w:t xml:space="preserve">int() — </w:t>
      </w:r>
      <w:r>
        <w:t>Converts a value to an integer when possible.</w:t>
      </w:r>
    </w:p>
    <w:p>
      <w:pPr>
        <w:pStyle w:val="ListBullet"/>
      </w:pPr>
      <w:r>
        <w:rPr>
          <w:b/>
        </w:rPr>
        <w:t xml:space="preserve">if / elif / else — </w:t>
      </w:r>
      <w:r>
        <w:t>Conditional statements used for decisions.</w:t>
      </w:r>
    </w:p>
    <w:p>
      <w:pPr>
        <w:pStyle w:val="ListBullet"/>
      </w:pPr>
      <w:r>
        <w:rPr>
          <w:b/>
        </w:rPr>
        <w:t xml:space="preserve">for loop — </w:t>
      </w:r>
      <w:r>
        <w:t>Repeats over values in a sequence.</w:t>
      </w:r>
    </w:p>
    <w:p>
      <w:pPr>
        <w:pStyle w:val="ListBullet"/>
      </w:pPr>
      <w:r>
        <w:rPr>
          <w:b/>
        </w:rPr>
        <w:t xml:space="preserve">range(start, stop) — </w:t>
      </w:r>
      <w:r>
        <w:t>Generates values from start up to but not including stop.</w:t>
      </w:r>
    </w:p>
    <w:p>
      <w:pPr>
        <w:pStyle w:val="ListBullet"/>
      </w:pPr>
      <w:r>
        <w:rPr>
          <w:b/>
        </w:rPr>
        <w:t xml:space="preserve">% — </w:t>
      </w:r>
      <w:r>
        <w:t>Returns the remainder after division.</w:t>
      </w:r>
    </w:p>
    <w:p>
      <w:pPr>
        <w:pStyle w:val="ListBullet"/>
      </w:pPr>
      <w:r>
        <w:rPr>
          <w:b/>
        </w:rPr>
        <w:t xml:space="preserve">== / != — </w:t>
      </w:r>
      <w:r>
        <w:t>Equal to / not equal to.</w:t>
      </w:r>
    </w:p>
    <w:p>
      <w:pPr>
        <w:pStyle w:val="ListBullet"/>
      </w:pPr>
      <w:r>
        <w:rPr>
          <w:b/>
        </w:rPr>
        <w:t xml:space="preserve">List — </w:t>
      </w:r>
      <w:r>
        <w:t>Ordered collection written in square brackets [].</w:t>
      </w:r>
    </w:p>
    <w:p>
      <w:pPr>
        <w:pStyle w:val="ListBullet"/>
      </w:pPr>
      <w:r>
        <w:rPr>
          <w:b/>
        </w:rPr>
        <w:t xml:space="preserve">Dictionary — </w:t>
      </w:r>
      <w:r>
        <w:t>Key-value pairs written in curly brackets {}.</w:t>
      </w:r>
    </w:p>
    <w:p>
      <w:pPr>
        <w:pStyle w:val="ListBullet"/>
      </w:pPr>
      <w:r>
        <w:rPr>
          <w:b/>
        </w:rPr>
        <w:t xml:space="preserve">Set — </w:t>
      </w:r>
      <w:r>
        <w:t>Unordered collection of unique elements.</w:t>
      </w:r>
    </w:p>
    <w:p>
      <w:pPr>
        <w:pStyle w:val="ListBullet"/>
      </w:pPr>
      <w:r>
        <w:rPr>
          <w:b/>
        </w:rPr>
        <w:t xml:space="preserve">Recursion — </w:t>
      </w:r>
      <w:r>
        <w:t>A function calling itself.</w:t>
      </w:r>
    </w:p>
    <w:p>
      <w:pPr>
        <w:pStyle w:val="ListBullet"/>
      </w:pPr>
      <w:r>
        <w:rPr>
          <w:b/>
        </w:rPr>
        <w:t xml:space="preserve">lambda — </w:t>
      </w:r>
      <w:r>
        <w:t>A small anonymous one-line function.</w:t>
      </w:r>
    </w:p>
    <w:p>
      <w:pPr>
        <w:pStyle w:val="ListBullet"/>
      </w:pPr>
      <w:r>
        <w:rPr>
          <w:b/>
        </w:rPr>
        <w:t xml:space="preserve">filter() — </w:t>
      </w:r>
      <w:r>
        <w:t>Selects items that pass a condition.</w:t>
      </w:r>
    </w:p>
    <w:p>
      <w:pPr>
        <w:pStyle w:val="ListBullet"/>
      </w:pPr>
      <w:r>
        <w:rPr>
          <w:b/>
        </w:rPr>
        <w:t xml:space="preserve">*args — </w:t>
      </w:r>
      <w:r>
        <w:t>Accepts a variable number of positional arguments.</w:t>
      </w:r>
    </w:p>
    <w:p>
      <w:pPr>
        <w:pStyle w:val="ListBullet"/>
      </w:pPr>
      <w:r>
        <w:rPr>
          <w:b/>
        </w:rPr>
        <w:t xml:space="preserve">Module — </w:t>
      </w:r>
      <w:r>
        <w:t>A .py file containing reusable Python code.</w:t>
      </w:r>
    </w:p>
    <w:p>
      <w:pPr>
        <w:pStyle w:val="ListBullet"/>
      </w:pPr>
      <w:r>
        <w:rPr>
          <w:b/>
        </w:rPr>
        <w:t xml:space="preserve">Indentation — </w:t>
      </w:r>
      <w:r>
        <w:t>Leading spaces used to define code blocks in Python.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